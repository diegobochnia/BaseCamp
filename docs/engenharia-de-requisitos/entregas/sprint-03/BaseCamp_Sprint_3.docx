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E4D0" w14:textId="77777777" w:rsidR="005844C2" w:rsidRPr="00464E02" w:rsidRDefault="00000000" w:rsidP="00464E02">
      <w:pPr>
        <w:pStyle w:val="Ttulo"/>
        <w:jc w:val="center"/>
        <w:rPr>
          <w:rFonts w:cstheme="majorHAnsi"/>
          <w:sz w:val="52"/>
        </w:rPr>
      </w:pPr>
      <w:r w:rsidRPr="00464E02">
        <w:rPr>
          <w:rFonts w:cstheme="majorHAnsi"/>
          <w:sz w:val="52"/>
        </w:rPr>
        <w:t>BaseCamp</w:t>
      </w:r>
    </w:p>
    <w:p w14:paraId="77DDA8D8" w14:textId="77777777" w:rsidR="005844C2" w:rsidRPr="00464E02" w:rsidRDefault="00000000">
      <w:pPr>
        <w:pStyle w:val="Subttulo"/>
        <w:rPr>
          <w:rFonts w:cstheme="majorHAnsi"/>
          <w:b/>
          <w:bCs/>
          <w:sz w:val="32"/>
          <w:szCs w:val="32"/>
        </w:rPr>
      </w:pPr>
      <w:r w:rsidRPr="00464E02">
        <w:rPr>
          <w:rFonts w:cstheme="majorHAnsi"/>
          <w:b/>
          <w:bCs/>
          <w:sz w:val="32"/>
          <w:szCs w:val="32"/>
        </w:rPr>
        <w:t>Sprint 1 de Engenharia de Requisitos</w:t>
      </w:r>
    </w:p>
    <w:p w14:paraId="2A1AAEF6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b/>
          <w:bCs/>
          <w:sz w:val="24"/>
          <w:szCs w:val="24"/>
        </w:rPr>
        <w:t>Equipe:</w:t>
      </w:r>
      <w:r w:rsidRPr="00464E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Escoteiros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 do BOB</w:t>
      </w:r>
      <w:r w:rsidRPr="00464E02">
        <w:rPr>
          <w:rFonts w:asciiTheme="majorHAnsi" w:hAnsiTheme="majorHAnsi" w:cstheme="majorHAnsi"/>
          <w:sz w:val="24"/>
          <w:szCs w:val="24"/>
        </w:rPr>
        <w:br/>
      </w:r>
      <w:r w:rsidRPr="00464E02">
        <w:rPr>
          <w:rFonts w:asciiTheme="majorHAnsi" w:hAnsiTheme="majorHAnsi" w:cstheme="majorHAnsi"/>
          <w:b/>
          <w:bCs/>
          <w:sz w:val="24"/>
          <w:szCs w:val="24"/>
        </w:rPr>
        <w:t>Projeto:</w:t>
      </w:r>
      <w:r w:rsidRPr="00464E02">
        <w:rPr>
          <w:rFonts w:asciiTheme="majorHAnsi" w:hAnsiTheme="majorHAnsi" w:cstheme="majorHAnsi"/>
          <w:sz w:val="24"/>
          <w:szCs w:val="24"/>
        </w:rPr>
        <w:t xml:space="preserve"> BaseCamp</w:t>
      </w:r>
      <w:r w:rsidRPr="00464E02">
        <w:rPr>
          <w:rFonts w:asciiTheme="majorHAnsi" w:hAnsiTheme="majorHAnsi" w:cstheme="majorHAnsi"/>
          <w:sz w:val="24"/>
          <w:szCs w:val="24"/>
        </w:rPr>
        <w:br/>
      </w:r>
      <w:r w:rsidRPr="00464E02">
        <w:rPr>
          <w:rFonts w:asciiTheme="majorHAnsi" w:hAnsiTheme="majorHAnsi" w:cstheme="majorHAnsi"/>
          <w:b/>
          <w:bCs/>
          <w:sz w:val="24"/>
          <w:szCs w:val="24"/>
        </w:rPr>
        <w:t>Instituição:</w:t>
      </w:r>
      <w:r w:rsidRPr="00464E02">
        <w:rPr>
          <w:rFonts w:asciiTheme="majorHAnsi" w:hAnsiTheme="majorHAnsi" w:cstheme="majorHAnsi"/>
          <w:sz w:val="24"/>
          <w:szCs w:val="24"/>
        </w:rPr>
        <w:t xml:space="preserve"> PUCPR</w:t>
      </w:r>
      <w:r w:rsidRPr="00464E02">
        <w:rPr>
          <w:rFonts w:asciiTheme="majorHAnsi" w:hAnsiTheme="majorHAnsi" w:cstheme="majorHAnsi"/>
          <w:sz w:val="24"/>
          <w:szCs w:val="24"/>
        </w:rPr>
        <w:br/>
      </w:r>
      <w:r w:rsidRPr="00464E02">
        <w:rPr>
          <w:rFonts w:asciiTheme="majorHAnsi" w:hAnsiTheme="majorHAnsi" w:cstheme="majorHAnsi"/>
          <w:b/>
          <w:bCs/>
          <w:sz w:val="24"/>
          <w:szCs w:val="24"/>
        </w:rPr>
        <w:t>Curso:</w:t>
      </w:r>
      <w:r w:rsidRPr="00464E02">
        <w:rPr>
          <w:rFonts w:asciiTheme="majorHAnsi" w:hAnsiTheme="majorHAnsi" w:cstheme="majorHAnsi"/>
          <w:sz w:val="24"/>
          <w:szCs w:val="24"/>
        </w:rPr>
        <w:t xml:space="preserve"> Engenharia de Software</w:t>
      </w:r>
    </w:p>
    <w:p w14:paraId="5CB6E975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b/>
          <w:bCs/>
          <w:sz w:val="24"/>
          <w:szCs w:val="24"/>
        </w:rPr>
        <w:t>Integrantes:</w:t>
      </w:r>
      <w:r w:rsidRPr="00464E02">
        <w:rPr>
          <w:rFonts w:asciiTheme="majorHAnsi" w:hAnsiTheme="majorHAnsi" w:cstheme="majorHAnsi"/>
          <w:sz w:val="24"/>
          <w:szCs w:val="24"/>
        </w:rPr>
        <w:br/>
        <w:t>Diego Rhian Bochnia</w:t>
      </w:r>
      <w:r w:rsidRPr="00464E02">
        <w:rPr>
          <w:rFonts w:asciiTheme="majorHAnsi" w:hAnsiTheme="majorHAnsi" w:cstheme="majorHAnsi"/>
          <w:sz w:val="24"/>
          <w:szCs w:val="24"/>
        </w:rPr>
        <w:br/>
        <w:t>Guilherme Moczedlo Kadubitzki</w:t>
      </w:r>
      <w:r w:rsidRPr="00464E02">
        <w:rPr>
          <w:rFonts w:asciiTheme="majorHAnsi" w:hAnsiTheme="majorHAnsi" w:cstheme="majorHAnsi"/>
          <w:sz w:val="24"/>
          <w:szCs w:val="24"/>
        </w:rPr>
        <w:br/>
        <w:t>Luigi Ulbrich Pietrobon</w:t>
      </w:r>
      <w:r w:rsidRPr="00464E02">
        <w:rPr>
          <w:rFonts w:asciiTheme="majorHAnsi" w:hAnsiTheme="majorHAnsi" w:cstheme="majorHAnsi"/>
          <w:sz w:val="24"/>
          <w:szCs w:val="24"/>
        </w:rPr>
        <w:br/>
        <w:t>Pedro Chaves Steck</w:t>
      </w:r>
      <w:r w:rsidRPr="00464E02">
        <w:rPr>
          <w:rFonts w:asciiTheme="majorHAnsi" w:hAnsiTheme="majorHAnsi" w:cstheme="majorHAnsi"/>
          <w:sz w:val="24"/>
          <w:szCs w:val="24"/>
        </w:rPr>
        <w:br/>
        <w:t>Vinicius Dias Marcondes da Cruz</w:t>
      </w:r>
    </w:p>
    <w:p w14:paraId="70272264" w14:textId="38C61956" w:rsidR="005844C2" w:rsidRDefault="00000000" w:rsidP="00464E02">
      <w:pPr>
        <w:pStyle w:val="Ttulo1"/>
        <w:rPr>
          <w:rFonts w:cstheme="majorHAnsi"/>
          <w:sz w:val="28"/>
        </w:rPr>
      </w:pPr>
      <w:proofErr w:type="spellStart"/>
      <w:r w:rsidRPr="00464E02">
        <w:rPr>
          <w:rFonts w:cstheme="majorHAnsi"/>
          <w:sz w:val="28"/>
        </w:rPr>
        <w:t>Objetivo</w:t>
      </w:r>
      <w:proofErr w:type="spellEnd"/>
      <w:r w:rsidRPr="00464E02">
        <w:rPr>
          <w:rFonts w:cstheme="majorHAnsi"/>
          <w:sz w:val="28"/>
        </w:rPr>
        <w:t xml:space="preserve"> do </w:t>
      </w:r>
      <w:proofErr w:type="spellStart"/>
      <w:r w:rsidRPr="00464E02">
        <w:rPr>
          <w:rFonts w:cstheme="majorHAnsi"/>
          <w:sz w:val="28"/>
        </w:rPr>
        <w:t>projeto</w:t>
      </w:r>
      <w:proofErr w:type="spellEnd"/>
      <w:r w:rsidR="00464E02">
        <w:rPr>
          <w:rFonts w:cstheme="majorHAnsi"/>
          <w:sz w:val="28"/>
        </w:rPr>
        <w:t>:</w:t>
      </w:r>
    </w:p>
    <w:p w14:paraId="3C9F2D88" w14:textId="77777777" w:rsidR="00464E02" w:rsidRPr="00464E02" w:rsidRDefault="00464E02" w:rsidP="00464E02"/>
    <w:p w14:paraId="285F3DF5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Desenvolver uma aplicação web para apoiar </w:t>
      </w:r>
      <w:proofErr w:type="gramStart"/>
      <w:r w:rsidRPr="00464E02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464E02">
        <w:rPr>
          <w:rFonts w:asciiTheme="majorHAnsi" w:hAnsiTheme="majorHAnsi" w:cstheme="majorHAnsi"/>
          <w:sz w:val="24"/>
          <w:szCs w:val="24"/>
        </w:rPr>
        <w:t xml:space="preserve"> organização de um grupo escoteiro.</w:t>
      </w:r>
      <w:r w:rsidRPr="00464E02">
        <w:rPr>
          <w:rFonts w:asciiTheme="majorHAnsi" w:hAnsiTheme="majorHAnsi" w:cstheme="majorHAnsi"/>
          <w:sz w:val="24"/>
          <w:szCs w:val="24"/>
        </w:rPr>
        <w:br/>
        <w:t>Centralizar atividades, participação, conquistas, avisos e movimentações financeiras.</w:t>
      </w:r>
      <w:r w:rsidRPr="00464E02">
        <w:rPr>
          <w:rFonts w:asciiTheme="majorHAnsi" w:hAnsiTheme="majorHAnsi" w:cstheme="majorHAnsi"/>
          <w:sz w:val="24"/>
          <w:szCs w:val="24"/>
        </w:rPr>
        <w:br/>
        <w:t>Disponibilizar informações públicas e funções internas conforme o perfil do usuário.</w:t>
      </w:r>
    </w:p>
    <w:p w14:paraId="58D51963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br w:type="page"/>
      </w:r>
    </w:p>
    <w:p w14:paraId="023BD3A5" w14:textId="138B98AB" w:rsidR="005844C2" w:rsidRPr="00464E02" w:rsidRDefault="00000000">
      <w:pPr>
        <w:pStyle w:val="Ttulo1"/>
        <w:rPr>
          <w:rFonts w:cstheme="majorHAnsi"/>
          <w:sz w:val="28"/>
        </w:rPr>
      </w:pPr>
      <w:proofErr w:type="spellStart"/>
      <w:r w:rsidRPr="00464E02">
        <w:rPr>
          <w:rFonts w:cstheme="majorHAnsi"/>
          <w:sz w:val="28"/>
        </w:rPr>
        <w:lastRenderedPageBreak/>
        <w:t>Requisitos</w:t>
      </w:r>
      <w:proofErr w:type="spellEnd"/>
      <w:r w:rsidRPr="00464E02">
        <w:rPr>
          <w:rFonts w:cstheme="majorHAnsi"/>
          <w:sz w:val="28"/>
        </w:rPr>
        <w:t xml:space="preserve"> </w:t>
      </w:r>
      <w:proofErr w:type="spellStart"/>
      <w:r w:rsidRPr="00464E02">
        <w:rPr>
          <w:rFonts w:cstheme="majorHAnsi"/>
          <w:sz w:val="28"/>
        </w:rPr>
        <w:t>funcionais</w:t>
      </w:r>
      <w:proofErr w:type="spellEnd"/>
    </w:p>
    <w:p w14:paraId="5D360EF8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RF01 Organizar integrantes por seção</w:t>
      </w:r>
    </w:p>
    <w:p w14:paraId="7DE922C5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chefe responsável e ao administrador vincular ou transferir integrantes entre seções autorizadas, mantendo uma seção atual por integrante.</w:t>
      </w:r>
    </w:p>
    <w:p w14:paraId="73E7E83C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22C52BA0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RF02 Programar atividades</w:t>
      </w:r>
    </w:p>
    <w:p w14:paraId="01276D46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chefe responsável e ao administrador programar e editar atividades com seção, título, descrição, início, término e local, além de alterar sua situação entre programada, concluída e cancelada.</w:t>
      </w:r>
    </w:p>
    <w:p w14:paraId="6097C93B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3A0FBC1E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RF03 Consultar atividades</w:t>
      </w:r>
    </w:p>
    <w:p w14:paraId="08B0AE7B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Apresentar atividades em cards, com filtros por período e situação, respeitando as seções acessíveis ao usuário.</w:t>
      </w:r>
    </w:p>
    <w:p w14:paraId="7D226784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2BEA340E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RF04 Gerenciar inscrições</w:t>
      </w:r>
    </w:p>
    <w:p w14:paraId="52DBD5BA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escoteiro inscrever-se ou cancelar sua inscrição em atividades programadas da própria seção, antes do início. Chefes e administrador podem gerenciar inscrições dos integrantes sob sua responsabilidade.</w:t>
      </w:r>
    </w:p>
    <w:p w14:paraId="56A315D6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4989A7B4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RF05 Registrar presença</w:t>
      </w:r>
    </w:p>
    <w:p w14:paraId="40F392FC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chefe responsável e ao administrador registrar presença ou ausência dos inscritos após o início da atividade, com observação opcional. Até o registro, a presença permanece pendente.</w:t>
      </w:r>
    </w:p>
    <w:p w14:paraId="5B5AAB48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4069CBE9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RF06 Conceder conquistas</w:t>
      </w:r>
    </w:p>
    <w:p w14:paraId="35C092EB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chefe responsável e ao administrador atribuir conquistas do catálogo aos integrantes, registrando data, responsável e observação opcional.</w:t>
      </w:r>
    </w:p>
    <w:p w14:paraId="37D12314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6D3B8AB5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RF07 Consultar histórico individual</w:t>
      </w:r>
    </w:p>
    <w:p w14:paraId="204536CB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escoteiro consultar suas participações, presenças e conquistas, incluindo critérios, datas e responsável pela concessão. Chefes consultam integrantes das seções sob sua responsabilidade, e o administrador consulta todos.</w:t>
      </w:r>
    </w:p>
    <w:p w14:paraId="1A53D919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1DBC5546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lastRenderedPageBreak/>
        <w:t>RF08 Publicar e consultar avisos</w:t>
      </w:r>
    </w:p>
    <w:p w14:paraId="5D2012F4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publicar, editar, excluir e consultar avisos conforme visibilidade e permissões. Cada aviso possui título, mensagem, autor e data de publicação. Chefes gerenciam avisos internos das próprias seções, e o administrador gerencia todos.</w:t>
      </w:r>
    </w:p>
    <w:p w14:paraId="32840125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Público / Escoteiro / Chefe / Administrador.</w:t>
      </w:r>
    </w:p>
    <w:p w14:paraId="0D2CAE81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RF09 Consultar calendário</w:t>
      </w:r>
    </w:p>
    <w:p w14:paraId="062F37F9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Apresentar atividades e eventos por data, respeitando a visibilidade e as seções acessíveis. Alterações nas atividades devem aparecer no calendário sem novo cadastro do mesmo compromisso.</w:t>
      </w:r>
    </w:p>
    <w:p w14:paraId="5C830C45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Público / Escoteiro / Chefe / Administrador.</w:t>
      </w:r>
    </w:p>
    <w:p w14:paraId="2A7A917A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RF10 Gerenciar eventos do calendário</w:t>
      </w:r>
    </w:p>
    <w:p w14:paraId="3B2BCA11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chefe criar, editar e cancelar eventos internos das suas seções e ao administrador gerenciar eventos de seção ou de todo o grupo, inclusive públicos.</w:t>
      </w:r>
    </w:p>
    <w:p w14:paraId="19F3B25D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350E5880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RF11 Registrar movimentações financeiras</w:t>
      </w:r>
    </w:p>
    <w:p w14:paraId="0266019E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exclusivamente ao administrador registrar entradas e saídas com valor positivo, data, descrição e identificação do responsável.</w:t>
      </w:r>
    </w:p>
    <w:p w14:paraId="1E58B915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Administrador.</w:t>
      </w:r>
    </w:p>
    <w:p w14:paraId="4CC11453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RF12 Apurar resultados financeiros</w:t>
      </w:r>
    </w:p>
    <w:p w14:paraId="26359FC0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administrador consultar movimentações por período e tipo, com totais de entradas, saídas e saldo do período.</w:t>
      </w:r>
    </w:p>
    <w:p w14:paraId="723E5C4B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Administrador.</w:t>
      </w:r>
    </w:p>
    <w:p w14:paraId="5D679764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RF13 Consultar integrantes da seção</w:t>
      </w:r>
    </w:p>
    <w:p w14:paraId="6A27B1C4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escoteiro consultar a lista básica da própria seção e ao chefe e administrador consultar os dados autorizados dos integrantes sob sua responsabilidade.</w:t>
      </w:r>
    </w:p>
    <w:p w14:paraId="0FDB8F43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7513B5C2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RF14 Apresentar resumo por perfil</w:t>
      </w:r>
    </w:p>
    <w:p w14:paraId="1030CB11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Exibir no painel as próximas atividades, os avisos acessíveis e os atalhos correspondentes às permissões do usuário.</w:t>
      </w:r>
    </w:p>
    <w:p w14:paraId="3AEAFAC2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63A2A510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RF15 Manter integrantes</w:t>
      </w:r>
    </w:p>
    <w:p w14:paraId="71A346AD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administrador cadastrar integrantes e criar suas contas. Permitir ao chefe responsável e ao administrador editar os dados administrativos autorizados e desativar integrantes, preservando seu histórico.</w:t>
      </w:r>
    </w:p>
    <w:p w14:paraId="1FDB6252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3E57A6DA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lastRenderedPageBreak/>
        <w:t>RF16 Manter seções</w:t>
      </w:r>
    </w:p>
    <w:p w14:paraId="43A8C27A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administrador criar e editar seções, definir ramo e chefe responsável e desativá-las mediante tratamento dos integrantes ativos vinculados.</w:t>
      </w:r>
    </w:p>
    <w:p w14:paraId="3C398E86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Administrador.</w:t>
      </w:r>
    </w:p>
    <w:p w14:paraId="071D7A1C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RF17 Manter catálogo de conquistas</w:t>
      </w:r>
    </w:p>
    <w:p w14:paraId="10E225F8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Permitir ao chefe e ao administrador manter nome, descrição e critérios das conquistas. </w:t>
      </w:r>
      <w:proofErr w:type="gramStart"/>
      <w:r w:rsidRPr="00464E02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464E02">
        <w:rPr>
          <w:rFonts w:asciiTheme="majorHAnsi" w:hAnsiTheme="majorHAnsi" w:cstheme="majorHAnsi"/>
          <w:sz w:val="24"/>
          <w:szCs w:val="24"/>
        </w:rPr>
        <w:t xml:space="preserve"> exclusão deve respeitar concessões existentes.</w:t>
      </w:r>
    </w:p>
    <w:p w14:paraId="4ED74B7F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Chefe / Administrador.</w:t>
      </w:r>
    </w:p>
    <w:p w14:paraId="34782E04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RF18 Gerenciar contas e perfis</w:t>
      </w:r>
    </w:p>
    <w:p w14:paraId="018A11FE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administrador criar contas de chefes e administradores, atribuir perfis e ativar ou desativar acessos.</w:t>
      </w:r>
    </w:p>
    <w:p w14:paraId="28E0FC24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Administrador.</w:t>
      </w:r>
    </w:p>
    <w:p w14:paraId="5A35B3C4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RF19 Autenticar e encerrar sessão</w:t>
      </w:r>
    </w:p>
    <w:p w14:paraId="593E3E81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autenticação de contas ativas com credenciais válidas e encerramento da sessão pelo usuário.</w:t>
      </w:r>
    </w:p>
    <w:p w14:paraId="43F0CA5B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078FE9B1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RF20 Aplicar permissões</w:t>
      </w:r>
    </w:p>
    <w:p w14:paraId="3704DC9B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Restringir consultas e operações conforme os perfis do usuário e as seções sob sua responsabilidade, inclusive quando o acesso ocorrer diretamente pela URL.</w:t>
      </w:r>
    </w:p>
    <w:p w14:paraId="508FEDB7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Público / Escoteiro / Chefe / Administrador.</w:t>
      </w:r>
    </w:p>
    <w:p w14:paraId="3C9F634B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RF21 Consultar e atualizar perfil pessoal</w:t>
      </w:r>
    </w:p>
    <w:p w14:paraId="49B0F79B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ao usuário consultar seus dados e alterar foto, telefone e senha. Seção, ramo e permissões não podem ser alterados pelo próprio escoteiro.</w:t>
      </w:r>
    </w:p>
    <w:p w14:paraId="2517DA77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1F24C2F3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RF22 Disponibilizar informações institucionais</w:t>
      </w:r>
    </w:p>
    <w:p w14:paraId="6057B533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consulta pública da apresentação, história e contatos do grupo e sua atualização pelo administrador.</w:t>
      </w:r>
    </w:p>
    <w:p w14:paraId="1FCF45F6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Público / Administrador.</w:t>
      </w:r>
    </w:p>
    <w:p w14:paraId="6DBBBF70" w14:textId="77777777" w:rsidR="005844C2" w:rsidRPr="00464E02" w:rsidRDefault="00000000">
      <w:pPr>
        <w:pStyle w:val="Ttulo2"/>
        <w:rPr>
          <w:rFonts w:cstheme="majorHAnsi"/>
          <w:szCs w:val="24"/>
        </w:rPr>
      </w:pPr>
      <w:r w:rsidRPr="00464E02">
        <w:rPr>
          <w:rFonts w:cstheme="majorHAnsi"/>
          <w:szCs w:val="24"/>
        </w:rPr>
        <w:t>RF23 Disponibilizar perguntas frequentes</w:t>
      </w:r>
    </w:p>
    <w:p w14:paraId="56AC1A0E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Permitir consulta pública de perguntas e respostas previamente elaboradas e sua manutenção pelo administrador.</w:t>
      </w:r>
    </w:p>
    <w:p w14:paraId="23707A5B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Público / Administrador.</w:t>
      </w:r>
    </w:p>
    <w:p w14:paraId="2D12C4C9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br w:type="page"/>
      </w:r>
    </w:p>
    <w:p w14:paraId="441410B0" w14:textId="785C7C71" w:rsidR="005844C2" w:rsidRPr="00FF2B42" w:rsidRDefault="00000000">
      <w:pPr>
        <w:pStyle w:val="Ttulo1"/>
        <w:rPr>
          <w:rFonts w:cstheme="majorHAnsi"/>
          <w:sz w:val="28"/>
        </w:rPr>
      </w:pPr>
      <w:proofErr w:type="spellStart"/>
      <w:r w:rsidRPr="00FF2B42">
        <w:rPr>
          <w:rFonts w:cstheme="majorHAnsi"/>
          <w:sz w:val="28"/>
        </w:rPr>
        <w:lastRenderedPageBreak/>
        <w:t>Requisitos</w:t>
      </w:r>
      <w:proofErr w:type="spellEnd"/>
      <w:r w:rsidRPr="00FF2B42">
        <w:rPr>
          <w:rFonts w:cstheme="majorHAnsi"/>
          <w:sz w:val="28"/>
        </w:rPr>
        <w:t xml:space="preserve"> não funcionais</w:t>
      </w:r>
    </w:p>
    <w:p w14:paraId="7B82AAB7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RNF01 Responsividade</w:t>
      </w:r>
    </w:p>
    <w:p w14:paraId="5EDC2FA8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As páginas devem permitir operação em larguras de 360, 768 e 1366 pixels, sem sobreposição ou perda de acesso aos controles. Tabelas podem possuir rolagem no próprio contêiner.</w:t>
      </w:r>
    </w:p>
    <w:p w14:paraId="401D1F91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Todos.</w:t>
      </w:r>
    </w:p>
    <w:p w14:paraId="3850C7DB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RNF02 Acessibilidade</w:t>
      </w:r>
    </w:p>
    <w:p w14:paraId="0E0FEFA8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Os fluxos principais devem funcionar por teclado, com foco visível, rótulos nos campos e textos alternativos em imagens informativas. Mensagens </w:t>
      </w:r>
      <w:proofErr w:type="gramStart"/>
      <w:r w:rsidRPr="00464E02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464E02">
        <w:rPr>
          <w:rFonts w:asciiTheme="majorHAnsi" w:hAnsiTheme="majorHAnsi" w:cstheme="majorHAnsi"/>
          <w:sz w:val="24"/>
          <w:szCs w:val="24"/>
        </w:rPr>
        <w:t xml:space="preserve"> devem depender apenas de cor.</w:t>
      </w:r>
    </w:p>
    <w:p w14:paraId="1469C45E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Todos.</w:t>
      </w:r>
    </w:p>
    <w:p w14:paraId="389F16CD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RNF03 Desempenho</w:t>
      </w:r>
    </w:p>
    <w:p w14:paraId="4A3A8958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No ambiente local documentado, com um usuário ativo e até mil registros por tabela operacional, consultas de atividades, histórico e financeiro devem apresentar resultados em até dois segundos em pelo menos 19 de 20 execuções por consulta.</w:t>
      </w:r>
    </w:p>
    <w:p w14:paraId="42B3CAC3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067673DC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RNF04 Segurança</w:t>
      </w:r>
    </w:p>
    <w:p w14:paraId="09476A4F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Na versão integrada, o servidor deve validar sessão e autorização em cada operação protegida, utilizar hash apropriado para senhas e impedir consultas e alterações sem permissão.</w:t>
      </w:r>
    </w:p>
    <w:p w14:paraId="13C612B2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Escoteiro / Chefe / Administrador.</w:t>
      </w:r>
    </w:p>
    <w:p w14:paraId="30C800C5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RNF05 Usabilidade</w:t>
      </w:r>
    </w:p>
    <w:p w14:paraId="03D251B3" w14:textId="77777777" w:rsidR="005844C2" w:rsidRPr="00464E02" w:rsidRDefault="00000000">
      <w:pPr>
        <w:keepNext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Todas as páginas devem manter navegação consistente. Formulários devem identificar campos obrigatórios, explicar erros e informar o resultado das operações. Exclusões devem solicitar confirmação.</w:t>
      </w:r>
    </w:p>
    <w:p w14:paraId="3694E21F" w14:textId="77777777" w:rsidR="005844C2" w:rsidRPr="00464E02" w:rsidRDefault="00000000">
      <w:pPr>
        <w:spacing w:after="200"/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>Stakeholder: Todos.</w:t>
      </w:r>
    </w:p>
    <w:p w14:paraId="6AFD0386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br w:type="page"/>
      </w:r>
    </w:p>
    <w:p w14:paraId="077D1615" w14:textId="2E0A0B71" w:rsidR="005844C2" w:rsidRPr="00FF2B42" w:rsidRDefault="00000000">
      <w:pPr>
        <w:pStyle w:val="Ttulo1"/>
        <w:rPr>
          <w:rFonts w:cstheme="majorHAnsi"/>
          <w:sz w:val="28"/>
        </w:rPr>
      </w:pPr>
      <w:r w:rsidRPr="00FF2B42">
        <w:rPr>
          <w:rFonts w:cstheme="majorHAnsi"/>
          <w:sz w:val="28"/>
        </w:rPr>
        <w:lastRenderedPageBreak/>
        <w:t xml:space="preserve">Fontes de </w:t>
      </w:r>
      <w:proofErr w:type="spellStart"/>
      <w:r w:rsidRPr="00FF2B42">
        <w:rPr>
          <w:rFonts w:cstheme="majorHAnsi"/>
          <w:sz w:val="28"/>
        </w:rPr>
        <w:t>informação</w:t>
      </w:r>
      <w:proofErr w:type="spellEnd"/>
      <w:r w:rsidRPr="00FF2B42">
        <w:rPr>
          <w:rFonts w:cstheme="majorHAnsi"/>
          <w:sz w:val="28"/>
        </w:rPr>
        <w:t xml:space="preserve"> e técnicas de elicitação</w:t>
      </w:r>
    </w:p>
    <w:p w14:paraId="64C4D468" w14:textId="77777777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464E02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464E02">
        <w:rPr>
          <w:rFonts w:asciiTheme="majorHAnsi" w:hAnsiTheme="majorHAnsi" w:cstheme="majorHAnsi"/>
          <w:sz w:val="24"/>
          <w:szCs w:val="24"/>
        </w:rPr>
        <w:t xml:space="preserve"> elicitação utiliza um cenário acadêmico simulado. Os papéis descritos são representados pela equipe e não correspondem </w:t>
      </w:r>
      <w:proofErr w:type="gramStart"/>
      <w:r w:rsidRPr="00464E02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464E02">
        <w:rPr>
          <w:rFonts w:asciiTheme="majorHAnsi" w:hAnsiTheme="majorHAnsi" w:cstheme="majorHAnsi"/>
          <w:sz w:val="24"/>
          <w:szCs w:val="24"/>
        </w:rPr>
        <w:t xml:space="preserve"> entrevistas ou questionários com um grupo real.</w:t>
      </w:r>
    </w:p>
    <w:p w14:paraId="6E157D22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Administrador do grupo</w:t>
      </w:r>
    </w:p>
    <w:p w14:paraId="496E7C02" w14:textId="2339E3F4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Fonte de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informação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administrador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grupo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 xml:space="preserve">Técnica: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Entrevista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>Justificativa: Identificar responsabilidades administrativas, controle de acesso, cadastros e necessidades financeiras.</w:t>
      </w:r>
      <w:r w:rsidRPr="00464E02">
        <w:rPr>
          <w:rFonts w:asciiTheme="majorHAnsi" w:hAnsiTheme="majorHAnsi" w:cstheme="majorHAnsi"/>
          <w:sz w:val="24"/>
          <w:szCs w:val="24"/>
        </w:rPr>
        <w:br/>
        <w:t>Requisitos relacionados: RF11, RF12, RF15, RF16, RF18, RF20, RF22, RF23; RNF03, RNF04.</w:t>
      </w:r>
    </w:p>
    <w:p w14:paraId="2E983FE7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Chefe</w:t>
      </w:r>
    </w:p>
    <w:p w14:paraId="21D85F54" w14:textId="11AB5673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Fonte de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informação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chefe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 xml:space="preserve">Técnica: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Entrevista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>Justificativa: Definir organização das seções, atividades, participação, conquistas e comunicação interna.</w:t>
      </w:r>
      <w:r w:rsidRPr="00464E02">
        <w:rPr>
          <w:rFonts w:asciiTheme="majorHAnsi" w:hAnsiTheme="majorHAnsi" w:cstheme="majorHAnsi"/>
          <w:sz w:val="24"/>
          <w:szCs w:val="24"/>
        </w:rPr>
        <w:br/>
        <w:t>Requisitos relacionados: RF01 a RF10, RF13, RF14, RF17; RNF03, RNF04.</w:t>
      </w:r>
    </w:p>
    <w:p w14:paraId="04CDEE43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Escoteiro</w:t>
      </w:r>
    </w:p>
    <w:p w14:paraId="6B3A4486" w14:textId="6D77F3AA" w:rsidR="005844C2" w:rsidRPr="00464E0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Fonte de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informação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escoteiro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 xml:space="preserve">Técnica: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Questionário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>Justificativa: Identificar necessidades de consulta, inscrição, acompanhamento pessoal e facilidade de uso.</w:t>
      </w:r>
      <w:r w:rsidRPr="00464E02">
        <w:rPr>
          <w:rFonts w:asciiTheme="majorHAnsi" w:hAnsiTheme="majorHAnsi" w:cstheme="majorHAnsi"/>
          <w:sz w:val="24"/>
          <w:szCs w:val="24"/>
        </w:rPr>
        <w:br/>
        <w:t>Requisitos relacionados: RF03, RF04, RF07 a RF09, RF13, RF14, RF19, RF21; RNF01, RNF02, RNF05.</w:t>
      </w:r>
    </w:p>
    <w:p w14:paraId="3563ADC2" w14:textId="77777777" w:rsidR="005844C2" w:rsidRPr="00FF2B42" w:rsidRDefault="00000000">
      <w:pPr>
        <w:pStyle w:val="Ttulo2"/>
        <w:rPr>
          <w:rFonts w:cstheme="majorHAnsi"/>
          <w:szCs w:val="24"/>
        </w:rPr>
      </w:pPr>
      <w:r w:rsidRPr="00FF2B42">
        <w:rPr>
          <w:rFonts w:cstheme="majorHAnsi"/>
          <w:szCs w:val="24"/>
        </w:rPr>
        <w:t>Visitante ou responsável por jovem</w:t>
      </w:r>
    </w:p>
    <w:p w14:paraId="4C0DC6AA" w14:textId="798613D7" w:rsidR="005844C2" w:rsidRDefault="00000000">
      <w:pPr>
        <w:rPr>
          <w:rFonts w:asciiTheme="majorHAnsi" w:hAnsiTheme="majorHAnsi" w:cstheme="majorHAnsi"/>
          <w:sz w:val="24"/>
          <w:szCs w:val="24"/>
        </w:rPr>
      </w:pPr>
      <w:r w:rsidRPr="00464E02">
        <w:rPr>
          <w:rFonts w:asciiTheme="majorHAnsi" w:hAnsiTheme="majorHAnsi" w:cstheme="majorHAnsi"/>
          <w:sz w:val="24"/>
          <w:szCs w:val="24"/>
        </w:rPr>
        <w:t xml:space="preserve">Fonte de informação: visitante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responsável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por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jovem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 xml:space="preserve">Técnica: </w:t>
      </w:r>
      <w:proofErr w:type="spellStart"/>
      <w:r w:rsidRPr="00464E02">
        <w:rPr>
          <w:rFonts w:asciiTheme="majorHAnsi" w:hAnsiTheme="majorHAnsi" w:cstheme="majorHAnsi"/>
          <w:sz w:val="24"/>
          <w:szCs w:val="24"/>
        </w:rPr>
        <w:t>Questionário</w:t>
      </w:r>
      <w:proofErr w:type="spellEnd"/>
      <w:r w:rsidRPr="00464E02">
        <w:rPr>
          <w:rFonts w:asciiTheme="majorHAnsi" w:hAnsiTheme="majorHAnsi" w:cstheme="majorHAnsi"/>
          <w:sz w:val="24"/>
          <w:szCs w:val="24"/>
        </w:rPr>
        <w:t>.</w:t>
      </w:r>
      <w:r w:rsidRPr="00464E02">
        <w:rPr>
          <w:rFonts w:asciiTheme="majorHAnsi" w:hAnsiTheme="majorHAnsi" w:cstheme="majorHAnsi"/>
          <w:sz w:val="24"/>
          <w:szCs w:val="24"/>
        </w:rPr>
        <w:br/>
        <w:t>Justificativa: Identificar informações públicas necessárias para conhecer o grupo e obter orientações de participação.</w:t>
      </w:r>
      <w:r w:rsidRPr="00464E02">
        <w:rPr>
          <w:rFonts w:asciiTheme="majorHAnsi" w:hAnsiTheme="majorHAnsi" w:cstheme="majorHAnsi"/>
          <w:sz w:val="24"/>
          <w:szCs w:val="24"/>
        </w:rPr>
        <w:br/>
        <w:t>Requisitos relacionados: RF08, RF09, RF22, RF23; RNF01, RNF02, RNF05.</w:t>
      </w:r>
    </w:p>
    <w:p w14:paraId="2DF9AEF8" w14:textId="77777777" w:rsidR="00D8534E" w:rsidRDefault="00D8534E" w:rsidP="00D8534E">
      <w:pPr>
        <w:pStyle w:val="Subttulo"/>
        <w:rPr>
          <w:rFonts w:cstheme="majorHAnsi"/>
          <w:b/>
          <w:bCs/>
          <w:sz w:val="32"/>
          <w:szCs w:val="32"/>
        </w:rPr>
      </w:pPr>
    </w:p>
    <w:p w14:paraId="6BC79C6F" w14:textId="77777777" w:rsidR="00D8534E" w:rsidRDefault="00D8534E" w:rsidP="00D8534E"/>
    <w:p w14:paraId="3CAE249A" w14:textId="77777777" w:rsidR="00D8534E" w:rsidRDefault="00D8534E" w:rsidP="00D8534E"/>
    <w:p w14:paraId="5BD4434A" w14:textId="77777777" w:rsidR="00D8534E" w:rsidRDefault="00D8534E" w:rsidP="00D8534E"/>
    <w:p w14:paraId="4C32DA89" w14:textId="77777777" w:rsidR="00D8534E" w:rsidRDefault="00D8534E" w:rsidP="00D8534E"/>
    <w:p w14:paraId="50551933" w14:textId="77777777" w:rsidR="00D8534E" w:rsidRDefault="00D8534E" w:rsidP="00D8534E"/>
    <w:p w14:paraId="336D6F20" w14:textId="77777777" w:rsidR="00D8534E" w:rsidRPr="00D8534E" w:rsidRDefault="00D8534E" w:rsidP="00D8534E"/>
    <w:p w14:paraId="4C3021BF" w14:textId="77777777" w:rsidR="00D8534E" w:rsidRDefault="00FF2B42" w:rsidP="00D8534E">
      <w:pPr>
        <w:pStyle w:val="Subttulo"/>
        <w:rPr>
          <w:rFonts w:cstheme="majorHAnsi"/>
          <w:b/>
          <w:bCs/>
          <w:sz w:val="32"/>
          <w:szCs w:val="32"/>
        </w:rPr>
      </w:pPr>
      <w:r w:rsidRPr="00464E02">
        <w:rPr>
          <w:rFonts w:cstheme="majorHAnsi"/>
          <w:b/>
          <w:bCs/>
          <w:sz w:val="32"/>
          <w:szCs w:val="32"/>
        </w:rPr>
        <w:t xml:space="preserve">Sprint </w:t>
      </w:r>
      <w:r>
        <w:rPr>
          <w:rFonts w:cstheme="majorHAnsi"/>
          <w:b/>
          <w:bCs/>
          <w:sz w:val="32"/>
          <w:szCs w:val="32"/>
        </w:rPr>
        <w:t>2</w:t>
      </w:r>
      <w:r w:rsidRPr="00464E02">
        <w:rPr>
          <w:rFonts w:cstheme="majorHAnsi"/>
          <w:b/>
          <w:bCs/>
          <w:sz w:val="32"/>
          <w:szCs w:val="32"/>
        </w:rPr>
        <w:t xml:space="preserve"> de </w:t>
      </w:r>
      <w:proofErr w:type="spellStart"/>
      <w:r w:rsidRPr="00464E02">
        <w:rPr>
          <w:rFonts w:cstheme="majorHAnsi"/>
          <w:b/>
          <w:bCs/>
          <w:sz w:val="32"/>
          <w:szCs w:val="32"/>
        </w:rPr>
        <w:t>Engenharia</w:t>
      </w:r>
      <w:proofErr w:type="spellEnd"/>
      <w:r w:rsidRPr="00464E02">
        <w:rPr>
          <w:rFonts w:cstheme="majorHAnsi"/>
          <w:b/>
          <w:bCs/>
          <w:sz w:val="32"/>
          <w:szCs w:val="32"/>
        </w:rPr>
        <w:t xml:space="preserve"> de </w:t>
      </w:r>
      <w:proofErr w:type="spellStart"/>
      <w:r w:rsidRPr="00464E02">
        <w:rPr>
          <w:rFonts w:cstheme="majorHAnsi"/>
          <w:b/>
          <w:bCs/>
          <w:sz w:val="32"/>
          <w:szCs w:val="32"/>
        </w:rPr>
        <w:t>Requisitos</w:t>
      </w:r>
      <w:proofErr w:type="spellEnd"/>
    </w:p>
    <w:p w14:paraId="13413EFD" w14:textId="29FF8F7B" w:rsidR="00D8534E" w:rsidRDefault="00D8534E" w:rsidP="00D8534E">
      <w:pPr>
        <w:pStyle w:val="Ttulo1"/>
        <w:rPr>
          <w:rFonts w:cstheme="majorHAnsi"/>
          <w:sz w:val="28"/>
        </w:rPr>
      </w:pPr>
      <w:proofErr w:type="spellStart"/>
      <w:r w:rsidRPr="00D8534E">
        <w:rPr>
          <w:rFonts w:cstheme="majorHAnsi"/>
          <w:sz w:val="28"/>
        </w:rPr>
        <w:t>Diagrama</w:t>
      </w:r>
      <w:proofErr w:type="spellEnd"/>
      <w:r w:rsidRPr="00D8534E">
        <w:rPr>
          <w:rFonts w:cstheme="majorHAnsi"/>
          <w:sz w:val="28"/>
        </w:rPr>
        <w:t xml:space="preserve"> de </w:t>
      </w:r>
      <w:proofErr w:type="spellStart"/>
      <w:r w:rsidRPr="00D8534E">
        <w:rPr>
          <w:rFonts w:cstheme="majorHAnsi"/>
          <w:sz w:val="28"/>
        </w:rPr>
        <w:t>casos</w:t>
      </w:r>
      <w:proofErr w:type="spellEnd"/>
      <w:r w:rsidRPr="00D8534E">
        <w:rPr>
          <w:rFonts w:cstheme="majorHAnsi"/>
          <w:sz w:val="28"/>
        </w:rPr>
        <w:t xml:space="preserve"> de </w:t>
      </w:r>
      <w:proofErr w:type="spellStart"/>
      <w:r w:rsidRPr="00D8534E">
        <w:rPr>
          <w:rFonts w:cstheme="majorHAnsi"/>
          <w:sz w:val="28"/>
        </w:rPr>
        <w:t>uso</w:t>
      </w:r>
      <w:proofErr w:type="spellEnd"/>
      <w:r>
        <w:rPr>
          <w:rFonts w:cstheme="majorHAnsi"/>
          <w:sz w:val="28"/>
        </w:rPr>
        <w:t>:</w:t>
      </w:r>
    </w:p>
    <w:p w14:paraId="32EFA21C" w14:textId="0944769F" w:rsidR="00D8534E" w:rsidRDefault="00D8534E" w:rsidP="00D8534E">
      <w:r>
        <w:br w:type="page"/>
      </w:r>
    </w:p>
    <w:p w14:paraId="4866CCE7" w14:textId="60730A42" w:rsidR="00D8534E" w:rsidRDefault="00D8534E" w:rsidP="00D8534E">
      <w:pPr>
        <w:sectPr w:rsidR="00D8534E" w:rsidSect="00D8534E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4C3A5366" w14:textId="48CF651A" w:rsidR="00D8534E" w:rsidRDefault="00D8534E" w:rsidP="00D8534E">
      <w:r w:rsidRPr="00D8534E">
        <w:lastRenderedPageBreak/>
        <w:drawing>
          <wp:inline distT="0" distB="0" distL="0" distR="0" wp14:anchorId="576668F1" wp14:editId="5F7E2D0C">
            <wp:extent cx="10001250" cy="7065627"/>
            <wp:effectExtent l="0" t="0" r="0" b="2540"/>
            <wp:docPr id="189541502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502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7979" cy="70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6208" w14:textId="77777777" w:rsidR="00052C9A" w:rsidRDefault="00052C9A" w:rsidP="00D8534E">
      <w:pPr>
        <w:sectPr w:rsidR="00052C9A" w:rsidSect="00D8534E">
          <w:pgSz w:w="16838" w:h="11906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0045241" w14:textId="10B3B968" w:rsidR="00052C9A" w:rsidRDefault="00052C9A" w:rsidP="00052C9A">
      <w:pPr>
        <w:pStyle w:val="Subttulo"/>
        <w:rPr>
          <w:rFonts w:cstheme="majorHAnsi"/>
          <w:b/>
          <w:bCs/>
          <w:sz w:val="32"/>
          <w:szCs w:val="32"/>
        </w:rPr>
      </w:pPr>
      <w:r w:rsidRPr="00464E02">
        <w:rPr>
          <w:rFonts w:cstheme="majorHAnsi"/>
          <w:b/>
          <w:bCs/>
          <w:sz w:val="32"/>
          <w:szCs w:val="32"/>
        </w:rPr>
        <w:lastRenderedPageBreak/>
        <w:t xml:space="preserve">Sprint </w:t>
      </w:r>
      <w:r>
        <w:rPr>
          <w:rFonts w:cstheme="majorHAnsi"/>
          <w:b/>
          <w:bCs/>
          <w:sz w:val="32"/>
          <w:szCs w:val="32"/>
        </w:rPr>
        <w:t>3</w:t>
      </w:r>
      <w:r w:rsidRPr="00464E02">
        <w:rPr>
          <w:rFonts w:cstheme="majorHAnsi"/>
          <w:b/>
          <w:bCs/>
          <w:sz w:val="32"/>
          <w:szCs w:val="32"/>
        </w:rPr>
        <w:t xml:space="preserve"> de </w:t>
      </w:r>
      <w:proofErr w:type="spellStart"/>
      <w:r w:rsidRPr="00464E02">
        <w:rPr>
          <w:rFonts w:cstheme="majorHAnsi"/>
          <w:b/>
          <w:bCs/>
          <w:sz w:val="32"/>
          <w:szCs w:val="32"/>
        </w:rPr>
        <w:t>Engenharia</w:t>
      </w:r>
      <w:proofErr w:type="spellEnd"/>
      <w:r w:rsidRPr="00464E02">
        <w:rPr>
          <w:rFonts w:cstheme="majorHAnsi"/>
          <w:b/>
          <w:bCs/>
          <w:sz w:val="32"/>
          <w:szCs w:val="32"/>
        </w:rPr>
        <w:t xml:space="preserve"> de </w:t>
      </w:r>
      <w:proofErr w:type="spellStart"/>
      <w:r w:rsidRPr="00464E02">
        <w:rPr>
          <w:rFonts w:cstheme="majorHAnsi"/>
          <w:b/>
          <w:bCs/>
          <w:sz w:val="32"/>
          <w:szCs w:val="32"/>
        </w:rPr>
        <w:t>Requisitos</w:t>
      </w:r>
      <w:proofErr w:type="spellEnd"/>
    </w:p>
    <w:p w14:paraId="3777DEC8" w14:textId="63C64424" w:rsidR="00E0458A" w:rsidRDefault="00E0458A" w:rsidP="00E0458A">
      <w:pPr>
        <w:pStyle w:val="Ttulo1"/>
        <w:rPr>
          <w:rFonts w:cstheme="majorHAnsi"/>
          <w:sz w:val="28"/>
        </w:rPr>
      </w:pPr>
      <w:proofErr w:type="spellStart"/>
      <w:r w:rsidRPr="00E0458A">
        <w:rPr>
          <w:rFonts w:cstheme="majorHAnsi"/>
          <w:sz w:val="28"/>
        </w:rPr>
        <w:t>Especificações</w:t>
      </w:r>
      <w:proofErr w:type="spellEnd"/>
      <w:r w:rsidRPr="00E0458A">
        <w:rPr>
          <w:rFonts w:cstheme="majorHAnsi"/>
          <w:sz w:val="28"/>
        </w:rPr>
        <w:t xml:space="preserve"> de </w:t>
      </w:r>
      <w:proofErr w:type="spellStart"/>
      <w:r w:rsidRPr="00E0458A">
        <w:rPr>
          <w:rFonts w:cstheme="majorHAnsi"/>
          <w:sz w:val="28"/>
        </w:rPr>
        <w:t>casos</w:t>
      </w:r>
      <w:proofErr w:type="spellEnd"/>
      <w:r w:rsidRPr="00E0458A">
        <w:rPr>
          <w:rFonts w:cstheme="majorHAnsi"/>
          <w:sz w:val="28"/>
        </w:rPr>
        <w:t xml:space="preserve"> de </w:t>
      </w:r>
      <w:proofErr w:type="spellStart"/>
      <w:r w:rsidRPr="00E0458A">
        <w:rPr>
          <w:rFonts w:cstheme="majorHAnsi"/>
          <w:sz w:val="28"/>
        </w:rPr>
        <w:t>uso</w:t>
      </w:r>
      <w:proofErr w:type="spellEnd"/>
      <w:r w:rsidRPr="00E0458A">
        <w:rPr>
          <w:rFonts w:cstheme="majorHAnsi"/>
          <w:sz w:val="28"/>
        </w:rPr>
        <w:t>:</w:t>
      </w:r>
    </w:p>
    <w:p w14:paraId="4E9A0BAD" w14:textId="77777777" w:rsidR="00E0458A" w:rsidRPr="00E0458A" w:rsidRDefault="00E0458A" w:rsidP="00E0458A"/>
    <w:tbl>
      <w:tblPr>
        <w:tblW w:w="100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E0458A" w:rsidRPr="00E0458A" w14:paraId="0C8FA90E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62335C2E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Identificador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único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caso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uso</w:t>
            </w:r>
            <w:proofErr w:type="spellEnd"/>
          </w:p>
        </w:tc>
        <w:tc>
          <w:tcPr>
            <w:tcW w:w="5046" w:type="dxa"/>
            <w:vAlign w:val="center"/>
          </w:tcPr>
          <w:p w14:paraId="676443F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UC01 — </w:t>
            </w:r>
            <w:proofErr w:type="spellStart"/>
            <w:r w:rsidRPr="00E0458A">
              <w:rPr>
                <w:sz w:val="18"/>
              </w:rPr>
              <w:t>Gerenciar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inscrições</w:t>
            </w:r>
            <w:proofErr w:type="spellEnd"/>
          </w:p>
        </w:tc>
      </w:tr>
      <w:tr w:rsidR="00E0458A" w:rsidRPr="00E0458A" w14:paraId="6D56F8F9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7E55478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Descrição</w:t>
            </w:r>
            <w:proofErr w:type="spellEnd"/>
          </w:p>
        </w:tc>
        <w:tc>
          <w:tcPr>
            <w:tcW w:w="5046" w:type="dxa"/>
            <w:vAlign w:val="center"/>
          </w:tcPr>
          <w:p w14:paraId="28A56D1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Permitir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cancelamento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respeitando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prazo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permissões</w:t>
            </w:r>
            <w:proofErr w:type="spellEnd"/>
            <w:r w:rsidRPr="00E0458A">
              <w:rPr>
                <w:sz w:val="18"/>
              </w:rPr>
              <w:t>.</w:t>
            </w:r>
            <w:r w:rsidRPr="00E0458A">
              <w:rPr>
                <w:sz w:val="18"/>
              </w:rPr>
              <w:br/>
            </w:r>
            <w:proofErr w:type="spellStart"/>
            <w:r w:rsidRPr="00E0458A">
              <w:rPr>
                <w:sz w:val="18"/>
              </w:rPr>
              <w:t>Requisitos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relacionados</w:t>
            </w:r>
            <w:proofErr w:type="spellEnd"/>
            <w:r w:rsidRPr="00E0458A">
              <w:rPr>
                <w:sz w:val="18"/>
              </w:rPr>
              <w:t>: RF04.</w:t>
            </w:r>
          </w:p>
        </w:tc>
      </w:tr>
      <w:tr w:rsidR="00E0458A" w:rsidRPr="00E0458A" w14:paraId="02DD3ADA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3C9A5EB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Ator Principal</w:t>
            </w:r>
          </w:p>
        </w:tc>
        <w:tc>
          <w:tcPr>
            <w:tcW w:w="5046" w:type="dxa"/>
            <w:vAlign w:val="center"/>
          </w:tcPr>
          <w:p w14:paraId="092F9E6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Escoteiro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principal;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responsável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A1.</w:t>
            </w:r>
          </w:p>
        </w:tc>
      </w:tr>
      <w:tr w:rsidR="00E0458A" w:rsidRPr="00E0458A" w14:paraId="5929F8B8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7C2777B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Atores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Secundários</w:t>
            </w:r>
            <w:proofErr w:type="spellEnd"/>
          </w:p>
        </w:tc>
        <w:tc>
          <w:tcPr>
            <w:tcW w:w="5046" w:type="dxa"/>
            <w:vAlign w:val="center"/>
          </w:tcPr>
          <w:p w14:paraId="11287C0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proofErr w:type="gramStart"/>
            <w:r w:rsidRPr="00E0458A">
              <w:rPr>
                <w:sz w:val="18"/>
              </w:rPr>
              <w:t>Não</w:t>
            </w:r>
            <w:proofErr w:type="spellEnd"/>
            <w:proofErr w:type="gramEnd"/>
            <w:r w:rsidRPr="00E0458A">
              <w:rPr>
                <w:sz w:val="18"/>
              </w:rPr>
              <w:t xml:space="preserve"> se </w:t>
            </w:r>
            <w:proofErr w:type="spellStart"/>
            <w:r w:rsidRPr="00E0458A">
              <w:rPr>
                <w:sz w:val="18"/>
              </w:rPr>
              <w:t>aplica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12E2A3E6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3A379A3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Pré-</w:t>
            </w:r>
            <w:proofErr w:type="spellStart"/>
            <w:r w:rsidRPr="00E0458A">
              <w:rPr>
                <w:sz w:val="18"/>
              </w:rPr>
              <w:t>condições</w:t>
            </w:r>
            <w:proofErr w:type="spellEnd"/>
          </w:p>
        </w:tc>
        <w:tc>
          <w:tcPr>
            <w:tcW w:w="5046" w:type="dxa"/>
            <w:vAlign w:val="center"/>
          </w:tcPr>
          <w:p w14:paraId="0222FA2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Conta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autenticada</w:t>
            </w:r>
            <w:proofErr w:type="spellEnd"/>
            <w:r w:rsidRPr="00E0458A">
              <w:rPr>
                <w:sz w:val="18"/>
              </w:rPr>
              <w:t xml:space="preserve">. O </w:t>
            </w:r>
            <w:proofErr w:type="spellStart"/>
            <w:r w:rsidRPr="00E0458A">
              <w:rPr>
                <w:sz w:val="18"/>
              </w:rPr>
              <w:t>escoteiro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vinculado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Há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cadastrada</w:t>
            </w:r>
            <w:proofErr w:type="spellEnd"/>
            <w:r w:rsidRPr="00E0458A">
              <w:rPr>
                <w:sz w:val="18"/>
              </w:rPr>
              <w:t xml:space="preserve"> para consulta.</w:t>
            </w:r>
          </w:p>
        </w:tc>
      </w:tr>
      <w:tr w:rsidR="00E0458A" w:rsidRPr="00E0458A" w14:paraId="41BB9479" w14:textId="77777777" w:rsidTr="00E0458A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1BB67538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Principal</w:t>
            </w:r>
          </w:p>
        </w:tc>
      </w:tr>
      <w:tr w:rsidR="00E0458A" w:rsidRPr="00E0458A" w14:paraId="3C071BF1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543BC97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14AC961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5DB60BCB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77C7C4B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1. </w:t>
            </w:r>
            <w:proofErr w:type="spellStart"/>
            <w:r w:rsidRPr="00E0458A">
              <w:rPr>
                <w:sz w:val="18"/>
              </w:rPr>
              <w:t>Acessa</w:t>
            </w:r>
            <w:proofErr w:type="spellEnd"/>
            <w:r w:rsidRPr="00E0458A">
              <w:rPr>
                <w:sz w:val="18"/>
              </w:rPr>
              <w:t xml:space="preserve"> as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própria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 (A1).</w:t>
            </w:r>
          </w:p>
        </w:tc>
        <w:tc>
          <w:tcPr>
            <w:tcW w:w="5046" w:type="dxa"/>
            <w:vAlign w:val="center"/>
          </w:tcPr>
          <w:p w14:paraId="45D37ED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2.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as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A2E4FA3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2BEF571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3.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(A3, E3).</w:t>
            </w:r>
          </w:p>
        </w:tc>
        <w:tc>
          <w:tcPr>
            <w:tcW w:w="5046" w:type="dxa"/>
            <w:vAlign w:val="center"/>
          </w:tcPr>
          <w:p w14:paraId="17ED003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4. </w:t>
            </w:r>
            <w:proofErr w:type="spellStart"/>
            <w:r w:rsidRPr="00E0458A">
              <w:rPr>
                <w:sz w:val="18"/>
              </w:rPr>
              <w:t>Confere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situação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programada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início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futuro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inexistência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 (E4).</w:t>
            </w:r>
          </w:p>
        </w:tc>
      </w:tr>
      <w:tr w:rsidR="00E0458A" w:rsidRPr="00E0458A" w14:paraId="4EDE09A2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5DB2249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5.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1633736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6. </w:t>
            </w:r>
            <w:proofErr w:type="spellStart"/>
            <w:r w:rsidRPr="00E0458A">
              <w:rPr>
                <w:sz w:val="18"/>
              </w:rPr>
              <w:t>Registra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com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pendente. Se </w:t>
            </w:r>
            <w:proofErr w:type="spellStart"/>
            <w:r w:rsidRPr="00E0458A">
              <w:rPr>
                <w:sz w:val="18"/>
              </w:rPr>
              <w:t>houver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registro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cancelado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reativa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mesmo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registro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duplicar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BCC0631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37246AF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0B273FE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7.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confirmação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situação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atualizada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40906F2E" w14:textId="77777777" w:rsidTr="00E0458A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5D166E40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Alternativo</w:t>
            </w:r>
          </w:p>
        </w:tc>
      </w:tr>
      <w:tr w:rsidR="00E0458A" w:rsidRPr="00E0458A" w14:paraId="59B00CF3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0006211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062F252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1F0404C8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51EDA2F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um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autorizado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cancelamento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2492639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A1.1. </w:t>
            </w:r>
            <w:proofErr w:type="spellStart"/>
            <w:r w:rsidRPr="00E0458A">
              <w:rPr>
                <w:sz w:val="18"/>
              </w:rPr>
              <w:t>Confere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autorização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sobre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aplica</w:t>
            </w:r>
            <w:proofErr w:type="spellEnd"/>
            <w:r w:rsidRPr="00E0458A">
              <w:rPr>
                <w:sz w:val="18"/>
              </w:rPr>
              <w:t xml:space="preserve"> as </w:t>
            </w:r>
            <w:proofErr w:type="spellStart"/>
            <w:r w:rsidRPr="00E0458A">
              <w:rPr>
                <w:sz w:val="18"/>
              </w:rPr>
              <w:t>mesmas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regras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situação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prazo</w:t>
            </w:r>
            <w:proofErr w:type="spellEnd"/>
            <w:r w:rsidRPr="00E0458A">
              <w:rPr>
                <w:sz w:val="18"/>
              </w:rPr>
              <w:t xml:space="preserve">; segue o </w:t>
            </w:r>
            <w:proofErr w:type="spellStart"/>
            <w:r w:rsidRPr="00E0458A">
              <w:rPr>
                <w:sz w:val="18"/>
              </w:rPr>
              <w:t>cadastro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cancelamento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9F2821B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78382D7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cancelamento</w:t>
            </w:r>
            <w:proofErr w:type="spellEnd"/>
            <w:r w:rsidRPr="00E0458A">
              <w:rPr>
                <w:sz w:val="18"/>
              </w:rPr>
              <w:t xml:space="preserve"> antes do </w:t>
            </w:r>
            <w:proofErr w:type="spellStart"/>
            <w:r w:rsidRPr="00E0458A">
              <w:rPr>
                <w:sz w:val="18"/>
              </w:rPr>
              <w:t>início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1E35330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A3.1. </w:t>
            </w:r>
            <w:proofErr w:type="spellStart"/>
            <w:r w:rsidRPr="00E0458A">
              <w:rPr>
                <w:sz w:val="18"/>
              </w:rPr>
              <w:t>Confere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prazo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situação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marca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como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cancelada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preserva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registro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3C29F84A" w14:textId="77777777" w:rsidTr="00E0458A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6776305B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de </w:t>
            </w:r>
            <w:proofErr w:type="spellStart"/>
            <w:r w:rsidRPr="00E0458A">
              <w:rPr>
                <w:b/>
                <w:sz w:val="18"/>
              </w:rPr>
              <w:t>Exceção</w:t>
            </w:r>
            <w:proofErr w:type="spellEnd"/>
          </w:p>
        </w:tc>
      </w:tr>
      <w:tr w:rsidR="00E0458A" w:rsidRPr="00E0458A" w14:paraId="42F42AEA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3126F19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3E0E3AD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0C362230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2C1F208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 Tenta </w:t>
            </w:r>
            <w:proofErr w:type="spellStart"/>
            <w:r w:rsidRPr="00E0458A">
              <w:rPr>
                <w:sz w:val="18"/>
              </w:rPr>
              <w:t>acessar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inscrever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autorizada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4130E7B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E3.1. Nega a </w:t>
            </w:r>
            <w:proofErr w:type="spellStart"/>
            <w:r w:rsidRPr="00E0458A">
              <w:rPr>
                <w:sz w:val="18"/>
              </w:rPr>
              <w:t>operação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proofErr w:type="gramStart"/>
            <w:r w:rsidRPr="00E0458A">
              <w:rPr>
                <w:sz w:val="18"/>
              </w:rPr>
              <w:t>não</w:t>
            </w:r>
            <w:proofErr w:type="spellEnd"/>
            <w:proofErr w:type="gramEnd"/>
            <w:r w:rsidRPr="00E0458A">
              <w:rPr>
                <w:sz w:val="18"/>
              </w:rPr>
              <w:t xml:space="preserve"> altera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registros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4E22F93E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13CA429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5169425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E4.1. Se a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já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iniciou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está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concluída</w:t>
            </w:r>
            <w:proofErr w:type="spellEnd"/>
            <w:r w:rsidRPr="00E0458A">
              <w:rPr>
                <w:sz w:val="18"/>
              </w:rPr>
              <w:t>/</w:t>
            </w:r>
            <w:proofErr w:type="spellStart"/>
            <w:r w:rsidRPr="00E0458A">
              <w:rPr>
                <w:sz w:val="18"/>
              </w:rPr>
              <w:t>cancelada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já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informa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motivo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grava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duplicação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3E6ADA0E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2EC0A01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novamente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após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gravação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2ECB0AD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E6.1. Informa a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sucesso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verifica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existência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antes de </w:t>
            </w:r>
            <w:proofErr w:type="spellStart"/>
            <w:r w:rsidRPr="00E0458A">
              <w:rPr>
                <w:sz w:val="18"/>
              </w:rPr>
              <w:t>tentar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gravar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novamente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473C1AE" w14:textId="77777777" w:rsidTr="00E0458A">
        <w:trPr>
          <w:cantSplit/>
          <w:jc w:val="center"/>
        </w:trPr>
        <w:tc>
          <w:tcPr>
            <w:tcW w:w="5046" w:type="dxa"/>
            <w:vAlign w:val="center"/>
          </w:tcPr>
          <w:p w14:paraId="243C14A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Pós-</w:t>
            </w:r>
            <w:proofErr w:type="spellStart"/>
            <w:r w:rsidRPr="00E0458A">
              <w:rPr>
                <w:sz w:val="18"/>
              </w:rPr>
              <w:t>condição</w:t>
            </w:r>
            <w:proofErr w:type="spellEnd"/>
          </w:p>
        </w:tc>
        <w:tc>
          <w:tcPr>
            <w:tcW w:w="5046" w:type="dxa"/>
            <w:vAlign w:val="center"/>
          </w:tcPr>
          <w:p w14:paraId="2FF1A5D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Sucesso: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 com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pendente,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cancelada</w:t>
            </w:r>
            <w:proofErr w:type="spellEnd"/>
            <w:r w:rsidRPr="00E0458A">
              <w:rPr>
                <w:sz w:val="18"/>
              </w:rPr>
              <w:t xml:space="preserve"> com histórico </w:t>
            </w:r>
            <w:proofErr w:type="spellStart"/>
            <w:r w:rsidRPr="00E0458A">
              <w:rPr>
                <w:sz w:val="18"/>
              </w:rPr>
              <w:t>preservado</w:t>
            </w:r>
            <w:proofErr w:type="spellEnd"/>
            <w:r w:rsidRPr="00E0458A">
              <w:rPr>
                <w:sz w:val="18"/>
              </w:rPr>
              <w:t xml:space="preserve">. Em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: </w:t>
            </w:r>
            <w:proofErr w:type="spellStart"/>
            <w:r w:rsidRPr="00E0458A">
              <w:rPr>
                <w:sz w:val="18"/>
              </w:rPr>
              <w:t>nenhuma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alteração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parcial</w:t>
            </w:r>
            <w:proofErr w:type="spellEnd"/>
            <w:r w:rsidRPr="00E0458A">
              <w:rPr>
                <w:sz w:val="18"/>
              </w:rPr>
              <w:t xml:space="preserve"> nem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duplicada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</w:tbl>
    <w:p w14:paraId="604C03E1" w14:textId="0668F1E8" w:rsidR="00E0458A" w:rsidRDefault="00E0458A" w:rsidP="00D8534E"/>
    <w:p w14:paraId="56E0499B" w14:textId="77777777" w:rsidR="00E0458A" w:rsidRDefault="00E0458A" w:rsidP="00D8534E"/>
    <w:p w14:paraId="17F5AF06" w14:textId="77777777" w:rsidR="00E0458A" w:rsidRDefault="00E0458A" w:rsidP="00D8534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E0458A" w:rsidRPr="00E0458A" w14:paraId="0E6C949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5975E6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lastRenderedPageBreak/>
              <w:t>Identificador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único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caso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uso</w:t>
            </w:r>
            <w:proofErr w:type="spellEnd"/>
          </w:p>
        </w:tc>
        <w:tc>
          <w:tcPr>
            <w:tcW w:w="5046" w:type="dxa"/>
            <w:vAlign w:val="center"/>
          </w:tcPr>
          <w:p w14:paraId="4B0EB61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UC02 — Registrar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</w:p>
        </w:tc>
      </w:tr>
      <w:tr w:rsidR="00E0458A" w:rsidRPr="00E0458A" w14:paraId="7B31B16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68DC8A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Descrição</w:t>
            </w:r>
            <w:proofErr w:type="spellEnd"/>
          </w:p>
        </w:tc>
        <w:tc>
          <w:tcPr>
            <w:tcW w:w="5046" w:type="dxa"/>
            <w:vAlign w:val="center"/>
          </w:tcPr>
          <w:p w14:paraId="3856F63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Registrar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ausência</w:t>
            </w:r>
            <w:proofErr w:type="spellEnd"/>
            <w:r w:rsidRPr="00E0458A">
              <w:rPr>
                <w:sz w:val="18"/>
              </w:rPr>
              <w:t xml:space="preserve"> dos </w:t>
            </w:r>
            <w:proofErr w:type="spellStart"/>
            <w:r w:rsidRPr="00E0458A">
              <w:rPr>
                <w:sz w:val="18"/>
              </w:rPr>
              <w:t>inscritos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, com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opcional</w:t>
            </w:r>
            <w:proofErr w:type="spellEnd"/>
            <w:r w:rsidRPr="00E0458A">
              <w:rPr>
                <w:sz w:val="18"/>
              </w:rPr>
              <w:t>.</w:t>
            </w:r>
            <w:r w:rsidRPr="00E0458A">
              <w:rPr>
                <w:sz w:val="18"/>
              </w:rPr>
              <w:br/>
            </w:r>
            <w:proofErr w:type="spellStart"/>
            <w:r w:rsidRPr="00E0458A">
              <w:rPr>
                <w:sz w:val="18"/>
              </w:rPr>
              <w:t>Requisitos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relacionados</w:t>
            </w:r>
            <w:proofErr w:type="spellEnd"/>
            <w:r w:rsidRPr="00E0458A">
              <w:rPr>
                <w:sz w:val="18"/>
              </w:rPr>
              <w:t>: RF05.</w:t>
            </w:r>
          </w:p>
        </w:tc>
      </w:tr>
      <w:tr w:rsidR="00E0458A" w:rsidRPr="00E0458A" w14:paraId="51DEEE7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C702A3E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Ator Principal</w:t>
            </w:r>
          </w:p>
        </w:tc>
        <w:tc>
          <w:tcPr>
            <w:tcW w:w="5046" w:type="dxa"/>
            <w:vAlign w:val="center"/>
          </w:tcPr>
          <w:p w14:paraId="3611546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responsável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principal;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A1.</w:t>
            </w:r>
          </w:p>
        </w:tc>
      </w:tr>
      <w:tr w:rsidR="00E0458A" w:rsidRPr="00E0458A" w14:paraId="400E6311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0704F2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Atores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Secundários</w:t>
            </w:r>
            <w:proofErr w:type="spellEnd"/>
          </w:p>
        </w:tc>
        <w:tc>
          <w:tcPr>
            <w:tcW w:w="5046" w:type="dxa"/>
            <w:vAlign w:val="center"/>
          </w:tcPr>
          <w:p w14:paraId="1F98B2C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proofErr w:type="gramStart"/>
            <w:r w:rsidRPr="00E0458A">
              <w:rPr>
                <w:sz w:val="18"/>
              </w:rPr>
              <w:t>Não</w:t>
            </w:r>
            <w:proofErr w:type="spellEnd"/>
            <w:proofErr w:type="gramEnd"/>
            <w:r w:rsidRPr="00E0458A">
              <w:rPr>
                <w:sz w:val="18"/>
              </w:rPr>
              <w:t xml:space="preserve"> se </w:t>
            </w:r>
            <w:proofErr w:type="spellStart"/>
            <w:r w:rsidRPr="00E0458A">
              <w:rPr>
                <w:sz w:val="18"/>
              </w:rPr>
              <w:t>aplica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5CC2287E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2FB4B9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Pré-</w:t>
            </w:r>
            <w:proofErr w:type="spellStart"/>
            <w:r w:rsidRPr="00E0458A">
              <w:rPr>
                <w:sz w:val="18"/>
              </w:rPr>
              <w:t>condições</w:t>
            </w:r>
            <w:proofErr w:type="spellEnd"/>
          </w:p>
        </w:tc>
        <w:tc>
          <w:tcPr>
            <w:tcW w:w="5046" w:type="dxa"/>
            <w:vAlign w:val="center"/>
          </w:tcPr>
          <w:p w14:paraId="7D8E724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Conta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autenticada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Há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cadastrada</w:t>
            </w:r>
            <w:proofErr w:type="spellEnd"/>
            <w:r w:rsidRPr="00E0458A">
              <w:rPr>
                <w:sz w:val="18"/>
              </w:rPr>
              <w:t xml:space="preserve">, com </w:t>
            </w:r>
            <w:proofErr w:type="spellStart"/>
            <w:r w:rsidRPr="00E0458A">
              <w:rPr>
                <w:sz w:val="18"/>
              </w:rPr>
              <w:t>inscrições</w:t>
            </w:r>
            <w:proofErr w:type="spellEnd"/>
            <w:r w:rsidRPr="00E0458A">
              <w:rPr>
                <w:sz w:val="18"/>
              </w:rPr>
              <w:t xml:space="preserve"> para consulta.</w:t>
            </w:r>
          </w:p>
        </w:tc>
      </w:tr>
      <w:tr w:rsidR="00E0458A" w:rsidRPr="00E0458A" w14:paraId="2F892E28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1F984484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Principal</w:t>
            </w:r>
          </w:p>
        </w:tc>
      </w:tr>
      <w:tr w:rsidR="00E0458A" w:rsidRPr="00E0458A" w14:paraId="7881C54C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CBC82D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26F3F81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668D071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57AFC3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1. Abre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registrar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(A1).</w:t>
            </w:r>
          </w:p>
        </w:tc>
        <w:tc>
          <w:tcPr>
            <w:tcW w:w="5046" w:type="dxa"/>
            <w:vAlign w:val="center"/>
          </w:tcPr>
          <w:p w14:paraId="7A2B349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2. </w:t>
            </w:r>
            <w:proofErr w:type="spellStart"/>
            <w:r w:rsidRPr="00E0458A">
              <w:rPr>
                <w:sz w:val="18"/>
              </w:rPr>
              <w:t>Confere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autorização</w:t>
            </w:r>
            <w:proofErr w:type="spellEnd"/>
            <w:r w:rsidRPr="00E0458A">
              <w:rPr>
                <w:sz w:val="18"/>
              </w:rPr>
              <w:t xml:space="preserve">, o </w:t>
            </w:r>
            <w:proofErr w:type="spellStart"/>
            <w:r w:rsidRPr="00E0458A">
              <w:rPr>
                <w:sz w:val="18"/>
              </w:rPr>
              <w:t>início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sua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situação</w:t>
            </w:r>
            <w:proofErr w:type="spellEnd"/>
            <w:r w:rsidRPr="00E0458A">
              <w:rPr>
                <w:sz w:val="18"/>
              </w:rPr>
              <w:t xml:space="preserve"> (E2). </w:t>
            </w:r>
            <w:proofErr w:type="spellStart"/>
            <w:r w:rsidRPr="00E0458A">
              <w:rPr>
                <w:sz w:val="18"/>
              </w:rPr>
              <w:t>Executa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Consultar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inscritos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inscrições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ativas</w:t>
            </w:r>
            <w:proofErr w:type="spellEnd"/>
            <w:r w:rsidRPr="00E0458A">
              <w:rPr>
                <w:sz w:val="18"/>
              </w:rPr>
              <w:t xml:space="preserve">, com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atual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AB3BBD2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B565BA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3.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um </w:t>
            </w:r>
            <w:proofErr w:type="spellStart"/>
            <w:r w:rsidRPr="00E0458A">
              <w:rPr>
                <w:sz w:val="18"/>
              </w:rPr>
              <w:t>inscrito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marca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presente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ausente</w:t>
            </w:r>
            <w:proofErr w:type="spellEnd"/>
            <w:r w:rsidRPr="00E0458A">
              <w:rPr>
                <w:sz w:val="18"/>
              </w:rPr>
              <w:t xml:space="preserve"> (A3).</w:t>
            </w:r>
          </w:p>
        </w:tc>
        <w:tc>
          <w:tcPr>
            <w:tcW w:w="5046" w:type="dxa"/>
            <w:vAlign w:val="center"/>
          </w:tcPr>
          <w:p w14:paraId="4B07863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4. </w:t>
            </w:r>
            <w:proofErr w:type="spellStart"/>
            <w:r w:rsidRPr="00E0458A">
              <w:rPr>
                <w:sz w:val="18"/>
              </w:rPr>
              <w:t>Permite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informar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opcional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1E16F8E2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C39661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5. Informa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, se </w:t>
            </w:r>
            <w:proofErr w:type="spellStart"/>
            <w:r w:rsidRPr="00E0458A">
              <w:rPr>
                <w:sz w:val="18"/>
              </w:rPr>
              <w:t>desejar</w:t>
            </w:r>
            <w:proofErr w:type="spellEnd"/>
            <w:r w:rsidRPr="00E0458A">
              <w:rPr>
                <w:sz w:val="18"/>
              </w:rPr>
              <w:t xml:space="preserve">, e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(E5).</w:t>
            </w:r>
          </w:p>
        </w:tc>
        <w:tc>
          <w:tcPr>
            <w:tcW w:w="5046" w:type="dxa"/>
            <w:vAlign w:val="center"/>
          </w:tcPr>
          <w:p w14:paraId="210D80E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6. Valida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dados e </w:t>
            </w:r>
            <w:proofErr w:type="spellStart"/>
            <w:r w:rsidRPr="00E0458A">
              <w:rPr>
                <w:sz w:val="18"/>
              </w:rPr>
              <w:t>atualiza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selecionada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criar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outra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5C8E556E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256BD3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04A5828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7.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confirmação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lista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atualizada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C6BB733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5B70409D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Alternativo</w:t>
            </w:r>
          </w:p>
        </w:tc>
      </w:tr>
      <w:tr w:rsidR="00E0458A" w:rsidRPr="00E0458A" w14:paraId="496BBC66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B601C8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4132802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1F936C27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527798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qualquer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166E468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A1.1.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inscritos</w:t>
            </w:r>
            <w:proofErr w:type="spellEnd"/>
            <w:r w:rsidRPr="00E0458A">
              <w:rPr>
                <w:sz w:val="18"/>
              </w:rPr>
              <w:t xml:space="preserve"> e segue o </w:t>
            </w:r>
            <w:proofErr w:type="spellStart"/>
            <w:r w:rsidRPr="00E0458A">
              <w:rPr>
                <w:sz w:val="18"/>
              </w:rPr>
              <w:t>passo</w:t>
            </w:r>
            <w:proofErr w:type="spellEnd"/>
            <w:r w:rsidRPr="00E0458A">
              <w:rPr>
                <w:sz w:val="18"/>
              </w:rPr>
              <w:t xml:space="preserve"> 3, </w:t>
            </w:r>
            <w:proofErr w:type="spellStart"/>
            <w:r w:rsidRPr="00E0458A">
              <w:rPr>
                <w:sz w:val="18"/>
              </w:rPr>
              <w:t>mantendo</w:t>
            </w:r>
            <w:proofErr w:type="spellEnd"/>
            <w:r w:rsidRPr="00E0458A">
              <w:rPr>
                <w:sz w:val="18"/>
              </w:rPr>
              <w:t xml:space="preserve"> as </w:t>
            </w:r>
            <w:proofErr w:type="spellStart"/>
            <w:r w:rsidRPr="00E0458A">
              <w:rPr>
                <w:sz w:val="18"/>
              </w:rPr>
              <w:t>demais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validações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05ACE7CD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5A8CAD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já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registrada</w:t>
            </w:r>
            <w:proofErr w:type="spellEnd"/>
            <w:r w:rsidRPr="00E0458A">
              <w:rPr>
                <w:sz w:val="18"/>
              </w:rPr>
              <w:t xml:space="preserve"> para </w:t>
            </w:r>
            <w:proofErr w:type="spellStart"/>
            <w:r w:rsidRPr="00E0458A">
              <w:rPr>
                <w:sz w:val="18"/>
              </w:rPr>
              <w:t>correção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677B710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A3.1.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o valor </w:t>
            </w:r>
            <w:proofErr w:type="spellStart"/>
            <w:r w:rsidRPr="00E0458A">
              <w:rPr>
                <w:sz w:val="18"/>
              </w:rPr>
              <w:t>atual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permite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alterá</w:t>
            </w:r>
            <w:proofErr w:type="spellEnd"/>
            <w:r w:rsidRPr="00E0458A">
              <w:rPr>
                <w:sz w:val="18"/>
              </w:rPr>
              <w:t xml:space="preserve">-lo; segue o </w:t>
            </w:r>
            <w:proofErr w:type="spellStart"/>
            <w:r w:rsidRPr="00E0458A">
              <w:rPr>
                <w:sz w:val="18"/>
              </w:rPr>
              <w:t>passo</w:t>
            </w:r>
            <w:proofErr w:type="spellEnd"/>
            <w:r w:rsidRPr="00E0458A">
              <w:rPr>
                <w:sz w:val="18"/>
              </w:rPr>
              <w:t xml:space="preserve"> 4.</w:t>
            </w:r>
          </w:p>
        </w:tc>
      </w:tr>
      <w:tr w:rsidR="00E0458A" w:rsidRPr="00E0458A" w14:paraId="00D981F1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545626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A3.2. Deixa outros </w:t>
            </w:r>
            <w:proofErr w:type="spellStart"/>
            <w:r w:rsidRPr="00E0458A">
              <w:rPr>
                <w:sz w:val="18"/>
              </w:rPr>
              <w:t>inscritos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marcação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61DD462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A3.3. </w:t>
            </w:r>
            <w:proofErr w:type="spellStart"/>
            <w:r w:rsidRPr="00E0458A">
              <w:rPr>
                <w:sz w:val="18"/>
              </w:rPr>
              <w:t>Mantém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registros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desses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inscritos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alteração</w:t>
            </w:r>
            <w:proofErr w:type="spellEnd"/>
            <w:r w:rsidRPr="00E0458A">
              <w:rPr>
                <w:sz w:val="18"/>
              </w:rPr>
              <w:t xml:space="preserve">;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ainda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avaliados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continuam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pendentes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39ECC78B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335AB55F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de </w:t>
            </w:r>
            <w:proofErr w:type="spellStart"/>
            <w:r w:rsidRPr="00E0458A">
              <w:rPr>
                <w:b/>
                <w:sz w:val="18"/>
              </w:rPr>
              <w:t>Exceção</w:t>
            </w:r>
            <w:proofErr w:type="spellEnd"/>
          </w:p>
        </w:tc>
      </w:tr>
      <w:tr w:rsidR="00E0458A" w:rsidRPr="00E0458A" w14:paraId="1E8D93B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BAFF02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379D09C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57365944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8691E6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33BF914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E2.1. Se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houver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autorização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iniciou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cancelada</w:t>
            </w:r>
            <w:proofErr w:type="spellEnd"/>
            <w:r w:rsidRPr="00E0458A">
              <w:rPr>
                <w:sz w:val="18"/>
              </w:rPr>
              <w:t xml:space="preserve">, impede a </w:t>
            </w:r>
            <w:proofErr w:type="spellStart"/>
            <w:r w:rsidRPr="00E0458A">
              <w:rPr>
                <w:sz w:val="18"/>
              </w:rPr>
              <w:t>gravação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explica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motivo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581103BD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B0B702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60DB4C7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E5.1. Se a </w:t>
            </w:r>
            <w:proofErr w:type="spellStart"/>
            <w:r w:rsidRPr="00E0458A">
              <w:rPr>
                <w:sz w:val="18"/>
              </w:rPr>
              <w:t>inscrição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foi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cancelada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o valor de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é </w:t>
            </w:r>
            <w:proofErr w:type="spellStart"/>
            <w:r w:rsidRPr="00E0458A">
              <w:rPr>
                <w:sz w:val="18"/>
              </w:rPr>
              <w:t>inválido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rejeita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alteração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revisão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053581EC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FC93E5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nova </w:t>
            </w:r>
            <w:proofErr w:type="spellStart"/>
            <w:r w:rsidRPr="00E0458A">
              <w:rPr>
                <w:sz w:val="18"/>
              </w:rPr>
              <w:t>tentativa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após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0669001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E6.1. Informa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gravação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sucesso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mantém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último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registro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válido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5B16A1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0C5EF1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Pós-</w:t>
            </w:r>
            <w:proofErr w:type="spellStart"/>
            <w:r w:rsidRPr="00E0458A">
              <w:rPr>
                <w:sz w:val="18"/>
              </w:rPr>
              <w:t>condição</w:t>
            </w:r>
            <w:proofErr w:type="spellEnd"/>
          </w:p>
        </w:tc>
        <w:tc>
          <w:tcPr>
            <w:tcW w:w="5046" w:type="dxa"/>
            <w:vAlign w:val="center"/>
          </w:tcPr>
          <w:p w14:paraId="7472DDB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Sucesso: </w:t>
            </w:r>
            <w:proofErr w:type="spellStart"/>
            <w:r w:rsidRPr="00E0458A">
              <w:rPr>
                <w:sz w:val="18"/>
              </w:rPr>
              <w:t>presença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ausência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gravadas</w:t>
            </w:r>
            <w:proofErr w:type="spellEnd"/>
            <w:r w:rsidRPr="00E0458A">
              <w:rPr>
                <w:sz w:val="18"/>
              </w:rPr>
              <w:t xml:space="preserve"> para o </w:t>
            </w:r>
            <w:proofErr w:type="spellStart"/>
            <w:r w:rsidRPr="00E0458A">
              <w:rPr>
                <w:sz w:val="18"/>
              </w:rPr>
              <w:t>inscrito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selecionado</w:t>
            </w:r>
            <w:proofErr w:type="spellEnd"/>
            <w:r w:rsidRPr="00E0458A">
              <w:rPr>
                <w:sz w:val="18"/>
              </w:rPr>
              <w:t xml:space="preserve">. Demais </w:t>
            </w:r>
            <w:proofErr w:type="spellStart"/>
            <w:r w:rsidRPr="00E0458A">
              <w:rPr>
                <w:sz w:val="18"/>
              </w:rPr>
              <w:t>inscrições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permanecem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inalteradas</w:t>
            </w:r>
            <w:proofErr w:type="spellEnd"/>
            <w:r w:rsidRPr="00E0458A">
              <w:rPr>
                <w:sz w:val="18"/>
              </w:rPr>
              <w:t xml:space="preserve">. Em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: </w:t>
            </w:r>
            <w:proofErr w:type="spellStart"/>
            <w:r w:rsidRPr="00E0458A">
              <w:rPr>
                <w:sz w:val="18"/>
              </w:rPr>
              <w:t>preserva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último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estado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válido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</w:tbl>
    <w:p w14:paraId="35AF88AC" w14:textId="77777777" w:rsidR="00E0458A" w:rsidRDefault="00E0458A" w:rsidP="00D8534E"/>
    <w:p w14:paraId="62B53CA5" w14:textId="77777777" w:rsidR="00E0458A" w:rsidRDefault="00E0458A" w:rsidP="00D8534E"/>
    <w:p w14:paraId="1DF0652F" w14:textId="77777777" w:rsidR="00E0458A" w:rsidRDefault="00E0458A" w:rsidP="00D8534E"/>
    <w:p w14:paraId="38171748" w14:textId="77777777" w:rsidR="00E0458A" w:rsidRDefault="00E0458A" w:rsidP="00D8534E"/>
    <w:p w14:paraId="3339F845" w14:textId="77777777" w:rsidR="00E0458A" w:rsidRDefault="00E0458A" w:rsidP="00D8534E"/>
    <w:p w14:paraId="6C164EF7" w14:textId="77777777" w:rsidR="00E0458A" w:rsidRDefault="00E0458A" w:rsidP="00D8534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E0458A" w:rsidRPr="00E0458A" w14:paraId="3C39D330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A3417A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lastRenderedPageBreak/>
              <w:t>Identificador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único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caso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uso</w:t>
            </w:r>
            <w:proofErr w:type="spellEnd"/>
          </w:p>
        </w:tc>
        <w:tc>
          <w:tcPr>
            <w:tcW w:w="5046" w:type="dxa"/>
            <w:vAlign w:val="center"/>
          </w:tcPr>
          <w:p w14:paraId="3B7CC26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UC03 — </w:t>
            </w:r>
            <w:proofErr w:type="spellStart"/>
            <w:r w:rsidRPr="00E0458A">
              <w:rPr>
                <w:sz w:val="18"/>
              </w:rPr>
              <w:t>Conceder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conquistas</w:t>
            </w:r>
            <w:proofErr w:type="spellEnd"/>
          </w:p>
        </w:tc>
      </w:tr>
      <w:tr w:rsidR="00E0458A" w:rsidRPr="00E0458A" w14:paraId="2C28D23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167AB0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Descrição</w:t>
            </w:r>
            <w:proofErr w:type="spellEnd"/>
          </w:p>
        </w:tc>
        <w:tc>
          <w:tcPr>
            <w:tcW w:w="5046" w:type="dxa"/>
            <w:vAlign w:val="center"/>
          </w:tcPr>
          <w:p w14:paraId="51184C0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Atribuir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catálogo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um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registrando</w:t>
            </w:r>
            <w:proofErr w:type="spellEnd"/>
            <w:r w:rsidRPr="00E0458A">
              <w:rPr>
                <w:sz w:val="18"/>
              </w:rPr>
              <w:t xml:space="preserve"> data, </w:t>
            </w:r>
            <w:proofErr w:type="spellStart"/>
            <w:r w:rsidRPr="00E0458A">
              <w:rPr>
                <w:sz w:val="18"/>
              </w:rPr>
              <w:t>responsável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opcional</w:t>
            </w:r>
            <w:proofErr w:type="spellEnd"/>
            <w:r w:rsidRPr="00E0458A">
              <w:rPr>
                <w:sz w:val="18"/>
              </w:rPr>
              <w:t>.</w:t>
            </w:r>
            <w:r w:rsidRPr="00E0458A">
              <w:rPr>
                <w:sz w:val="18"/>
              </w:rPr>
              <w:br/>
            </w:r>
            <w:proofErr w:type="spellStart"/>
            <w:r w:rsidRPr="00E0458A">
              <w:rPr>
                <w:sz w:val="18"/>
              </w:rPr>
              <w:t>Requisitos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relacionados</w:t>
            </w:r>
            <w:proofErr w:type="spellEnd"/>
            <w:r w:rsidRPr="00E0458A">
              <w:rPr>
                <w:sz w:val="18"/>
              </w:rPr>
              <w:t>: RF06 e RF07.</w:t>
            </w:r>
          </w:p>
        </w:tc>
      </w:tr>
      <w:tr w:rsidR="00E0458A" w:rsidRPr="00E0458A" w14:paraId="65CACAC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515CB5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Ator Principal</w:t>
            </w:r>
          </w:p>
        </w:tc>
        <w:tc>
          <w:tcPr>
            <w:tcW w:w="5046" w:type="dxa"/>
            <w:vAlign w:val="center"/>
          </w:tcPr>
          <w:p w14:paraId="2025D0D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responsável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principal;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A1.</w:t>
            </w:r>
          </w:p>
        </w:tc>
      </w:tr>
      <w:tr w:rsidR="00E0458A" w:rsidRPr="00E0458A" w14:paraId="3729B8B0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FD3523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Atores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Secundários</w:t>
            </w:r>
            <w:proofErr w:type="spellEnd"/>
          </w:p>
        </w:tc>
        <w:tc>
          <w:tcPr>
            <w:tcW w:w="5046" w:type="dxa"/>
            <w:vAlign w:val="center"/>
          </w:tcPr>
          <w:p w14:paraId="590530B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proofErr w:type="gramStart"/>
            <w:r w:rsidRPr="00E0458A">
              <w:rPr>
                <w:sz w:val="18"/>
              </w:rPr>
              <w:t>Não</w:t>
            </w:r>
            <w:proofErr w:type="spellEnd"/>
            <w:proofErr w:type="gramEnd"/>
            <w:r w:rsidRPr="00E0458A">
              <w:rPr>
                <w:sz w:val="18"/>
              </w:rPr>
              <w:t xml:space="preserve"> se </w:t>
            </w:r>
            <w:proofErr w:type="spellStart"/>
            <w:r w:rsidRPr="00E0458A">
              <w:rPr>
                <w:sz w:val="18"/>
              </w:rPr>
              <w:t>aplica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49F85CD6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69F0F3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Pré-</w:t>
            </w:r>
            <w:proofErr w:type="spellStart"/>
            <w:r w:rsidRPr="00E0458A">
              <w:rPr>
                <w:sz w:val="18"/>
              </w:rPr>
              <w:t>condições</w:t>
            </w:r>
            <w:proofErr w:type="spellEnd"/>
          </w:p>
        </w:tc>
        <w:tc>
          <w:tcPr>
            <w:tcW w:w="5046" w:type="dxa"/>
            <w:vAlign w:val="center"/>
          </w:tcPr>
          <w:p w14:paraId="2F18155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Conta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autenticada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cadastrado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catálogo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3B5C489E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580E6597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Principal</w:t>
            </w:r>
          </w:p>
        </w:tc>
      </w:tr>
      <w:tr w:rsidR="00E0458A" w:rsidRPr="00E0458A" w14:paraId="55E41458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E5AAB6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576EEF6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7C17A83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9ED557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1.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um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conceder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 (A1, E1).</w:t>
            </w:r>
          </w:p>
        </w:tc>
        <w:tc>
          <w:tcPr>
            <w:tcW w:w="5046" w:type="dxa"/>
            <w:vAlign w:val="center"/>
          </w:tcPr>
          <w:p w14:paraId="10F402A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2. </w:t>
            </w:r>
            <w:proofErr w:type="spellStart"/>
            <w:r w:rsidRPr="00E0458A">
              <w:rPr>
                <w:sz w:val="18"/>
              </w:rPr>
              <w:t>Confere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autorização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apresenta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catálogo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conquistas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3DA769D7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29E6D5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3.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informa</w:t>
            </w:r>
            <w:proofErr w:type="spellEnd"/>
            <w:r w:rsidRPr="00E0458A">
              <w:rPr>
                <w:sz w:val="18"/>
              </w:rPr>
              <w:t xml:space="preserve"> a data e, </w:t>
            </w:r>
            <w:proofErr w:type="spellStart"/>
            <w:r w:rsidRPr="00E0458A">
              <w:rPr>
                <w:sz w:val="18"/>
              </w:rPr>
              <w:t>opcionalmente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 (A3, E3).</w:t>
            </w:r>
          </w:p>
        </w:tc>
        <w:tc>
          <w:tcPr>
            <w:tcW w:w="5046" w:type="dxa"/>
            <w:vAlign w:val="center"/>
          </w:tcPr>
          <w:p w14:paraId="02D4ED7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4.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dados para </w:t>
            </w:r>
            <w:proofErr w:type="spellStart"/>
            <w:r w:rsidRPr="00E0458A">
              <w:rPr>
                <w:sz w:val="18"/>
              </w:rPr>
              <w:t>conferência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identifica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usuário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como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responsável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99E1205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A9434F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5.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02C20DF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6. Valida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campos e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ausência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 xml:space="preserve"> para o </w:t>
            </w:r>
            <w:proofErr w:type="spellStart"/>
            <w:r w:rsidRPr="00E0458A">
              <w:rPr>
                <w:sz w:val="18"/>
              </w:rPr>
              <w:t>mesmo</w:t>
            </w:r>
            <w:proofErr w:type="spellEnd"/>
            <w:r w:rsidRPr="00E0458A">
              <w:rPr>
                <w:sz w:val="18"/>
              </w:rPr>
              <w:t xml:space="preserve"> par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>–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 (E6). Grava 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775A7E20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026357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04DEEDEE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7. </w:t>
            </w:r>
            <w:proofErr w:type="spellStart"/>
            <w:r w:rsidRPr="00E0458A">
              <w:rPr>
                <w:sz w:val="18"/>
              </w:rPr>
              <w:t>Confirma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operação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atualiza</w:t>
            </w:r>
            <w:proofErr w:type="spellEnd"/>
            <w:r w:rsidRPr="00E0458A">
              <w:rPr>
                <w:sz w:val="18"/>
              </w:rPr>
              <w:t xml:space="preserve"> o histórico do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1D22D4F8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65A59A71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Alternativo</w:t>
            </w:r>
          </w:p>
        </w:tc>
      </w:tr>
      <w:tr w:rsidR="00E0458A" w:rsidRPr="00E0458A" w14:paraId="3F86089E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C50E17E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25E78FD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54B9BE43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405634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qualquer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2DBD5D8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A1.1. </w:t>
            </w:r>
            <w:proofErr w:type="spellStart"/>
            <w:r w:rsidRPr="00E0458A">
              <w:rPr>
                <w:sz w:val="18"/>
              </w:rPr>
              <w:t>Autoriza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 xml:space="preserve"> e segue o </w:t>
            </w:r>
            <w:proofErr w:type="spellStart"/>
            <w:r w:rsidRPr="00E0458A">
              <w:rPr>
                <w:sz w:val="18"/>
              </w:rPr>
              <w:t>passo</w:t>
            </w:r>
            <w:proofErr w:type="spellEnd"/>
            <w:r w:rsidRPr="00E0458A">
              <w:rPr>
                <w:sz w:val="18"/>
              </w:rPr>
              <w:t xml:space="preserve"> 2.</w:t>
            </w:r>
          </w:p>
        </w:tc>
      </w:tr>
      <w:tr w:rsidR="00E0458A" w:rsidRPr="00E0458A" w14:paraId="3CA0EB86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4C4EF5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 </w:t>
            </w:r>
            <w:proofErr w:type="spellStart"/>
            <w:r w:rsidRPr="00E0458A">
              <w:rPr>
                <w:sz w:val="18"/>
              </w:rPr>
              <w:t>Desiste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 xml:space="preserve"> antes de </w:t>
            </w:r>
            <w:proofErr w:type="spellStart"/>
            <w:r w:rsidRPr="00E0458A">
              <w:rPr>
                <w:sz w:val="18"/>
              </w:rPr>
              <w:t>confirmar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421F0F7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A3.1. </w:t>
            </w:r>
            <w:proofErr w:type="spellStart"/>
            <w:r w:rsidRPr="00E0458A">
              <w:rPr>
                <w:sz w:val="18"/>
              </w:rPr>
              <w:t>Retorna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ao</w:t>
            </w:r>
            <w:proofErr w:type="spellEnd"/>
            <w:r w:rsidRPr="00E0458A">
              <w:rPr>
                <w:sz w:val="18"/>
              </w:rPr>
              <w:t xml:space="preserve"> histórico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gravar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13B0769B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04783C5D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de </w:t>
            </w:r>
            <w:proofErr w:type="spellStart"/>
            <w:r w:rsidRPr="00E0458A">
              <w:rPr>
                <w:b/>
                <w:sz w:val="18"/>
              </w:rPr>
              <w:t>Exceção</w:t>
            </w:r>
            <w:proofErr w:type="spellEnd"/>
          </w:p>
        </w:tc>
      </w:tr>
      <w:tr w:rsidR="00E0458A" w:rsidRPr="00E0458A" w14:paraId="2AFB73D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3C2E25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1671E8C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45813521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B986B6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E1. Tenta </w:t>
            </w:r>
            <w:proofErr w:type="spellStart"/>
            <w:r w:rsidRPr="00E0458A">
              <w:rPr>
                <w:sz w:val="18"/>
              </w:rPr>
              <w:t>conceder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autorizada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715E30C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E1.1. Nega a </w:t>
            </w:r>
            <w:proofErr w:type="spellStart"/>
            <w:r w:rsidRPr="00E0458A">
              <w:rPr>
                <w:sz w:val="18"/>
              </w:rPr>
              <w:t>operação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alterar</w:t>
            </w:r>
            <w:proofErr w:type="spellEnd"/>
            <w:r w:rsidRPr="00E0458A">
              <w:rPr>
                <w:sz w:val="18"/>
              </w:rPr>
              <w:t xml:space="preserve"> o histórico.</w:t>
            </w:r>
          </w:p>
        </w:tc>
      </w:tr>
      <w:tr w:rsidR="00E0458A" w:rsidRPr="00E0458A" w14:paraId="67AE7722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8E004B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152280A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E3.1. Se a 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estiver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a data for </w:t>
            </w:r>
            <w:proofErr w:type="spellStart"/>
            <w:r w:rsidRPr="00E0458A">
              <w:rPr>
                <w:sz w:val="18"/>
              </w:rPr>
              <w:t>inválida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informa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problema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retorna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passo</w:t>
            </w:r>
            <w:proofErr w:type="spellEnd"/>
            <w:r w:rsidRPr="00E0458A">
              <w:rPr>
                <w:sz w:val="18"/>
              </w:rPr>
              <w:t xml:space="preserve"> 3.</w:t>
            </w:r>
          </w:p>
        </w:tc>
      </w:tr>
      <w:tr w:rsidR="00E0458A" w:rsidRPr="00E0458A" w14:paraId="1F274B61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B1D45D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1D0D37E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E6.1. Se o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já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possuir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, impede </w:t>
            </w:r>
            <w:proofErr w:type="spellStart"/>
            <w:r w:rsidRPr="00E0458A">
              <w:rPr>
                <w:sz w:val="18"/>
              </w:rPr>
              <w:t>duplicação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informa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existente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848C396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183784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E6.2.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nova </w:t>
            </w:r>
            <w:proofErr w:type="spellStart"/>
            <w:r w:rsidRPr="00E0458A">
              <w:rPr>
                <w:sz w:val="18"/>
              </w:rPr>
              <w:t>tentativa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após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gravação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6BA9B31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E6.3. Informa a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verifica</w:t>
            </w:r>
            <w:proofErr w:type="spellEnd"/>
            <w:r w:rsidRPr="00E0458A">
              <w:rPr>
                <w:sz w:val="18"/>
              </w:rPr>
              <w:t xml:space="preserve"> se 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já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existe</w:t>
            </w:r>
            <w:proofErr w:type="spellEnd"/>
            <w:r w:rsidRPr="00E0458A">
              <w:rPr>
                <w:sz w:val="18"/>
              </w:rPr>
              <w:t xml:space="preserve"> antes de </w:t>
            </w:r>
            <w:proofErr w:type="spellStart"/>
            <w:r w:rsidRPr="00E0458A">
              <w:rPr>
                <w:sz w:val="18"/>
              </w:rPr>
              <w:t>gravar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novamente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0C38459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A8434E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Pós-</w:t>
            </w:r>
            <w:proofErr w:type="spellStart"/>
            <w:r w:rsidRPr="00E0458A">
              <w:rPr>
                <w:sz w:val="18"/>
              </w:rPr>
              <w:t>condição</w:t>
            </w:r>
            <w:proofErr w:type="spellEnd"/>
          </w:p>
        </w:tc>
        <w:tc>
          <w:tcPr>
            <w:tcW w:w="5046" w:type="dxa"/>
            <w:vAlign w:val="center"/>
          </w:tcPr>
          <w:p w14:paraId="4CEF1CFF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Sucesso: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por</w:t>
            </w:r>
            <w:proofErr w:type="spellEnd"/>
            <w:r w:rsidRPr="00E0458A">
              <w:rPr>
                <w:sz w:val="18"/>
              </w:rPr>
              <w:t xml:space="preserve"> par </w:t>
            </w:r>
            <w:proofErr w:type="spellStart"/>
            <w:r w:rsidRPr="00E0458A">
              <w:rPr>
                <w:sz w:val="18"/>
              </w:rPr>
              <w:t>integrante</w:t>
            </w:r>
            <w:proofErr w:type="spellEnd"/>
            <w:r w:rsidRPr="00E0458A">
              <w:rPr>
                <w:sz w:val="18"/>
              </w:rPr>
              <w:t>–</w:t>
            </w:r>
            <w:proofErr w:type="spellStart"/>
            <w:r w:rsidRPr="00E0458A">
              <w:rPr>
                <w:sz w:val="18"/>
              </w:rPr>
              <w:t>conquista</w:t>
            </w:r>
            <w:proofErr w:type="spellEnd"/>
            <w:r w:rsidRPr="00E0458A">
              <w:rPr>
                <w:sz w:val="18"/>
              </w:rPr>
              <w:t xml:space="preserve">, com data, </w:t>
            </w:r>
            <w:proofErr w:type="spellStart"/>
            <w:r w:rsidRPr="00E0458A">
              <w:rPr>
                <w:sz w:val="18"/>
              </w:rPr>
              <w:t>responsável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observação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quando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informada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 no histórico. Em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desistência</w:t>
            </w:r>
            <w:proofErr w:type="spellEnd"/>
            <w:r w:rsidRPr="00E0458A">
              <w:rPr>
                <w:sz w:val="18"/>
              </w:rPr>
              <w:t xml:space="preserve">: </w:t>
            </w:r>
            <w:proofErr w:type="spellStart"/>
            <w:r w:rsidRPr="00E0458A">
              <w:rPr>
                <w:sz w:val="18"/>
              </w:rPr>
              <w:t>nenhuma</w:t>
            </w:r>
            <w:proofErr w:type="spellEnd"/>
            <w:r w:rsidRPr="00E0458A">
              <w:rPr>
                <w:sz w:val="18"/>
              </w:rPr>
              <w:t xml:space="preserve"> nova </w:t>
            </w:r>
            <w:proofErr w:type="spellStart"/>
            <w:r w:rsidRPr="00E0458A">
              <w:rPr>
                <w:sz w:val="18"/>
              </w:rPr>
              <w:t>concessão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</w:tbl>
    <w:p w14:paraId="6E2F2B6E" w14:textId="77777777" w:rsidR="00E0458A" w:rsidRDefault="00E0458A" w:rsidP="00D8534E"/>
    <w:p w14:paraId="69865CD8" w14:textId="77777777" w:rsidR="00E0458A" w:rsidRDefault="00E0458A" w:rsidP="00D8534E"/>
    <w:p w14:paraId="6639A314" w14:textId="77777777" w:rsidR="00E0458A" w:rsidRDefault="00E0458A" w:rsidP="00D8534E"/>
    <w:p w14:paraId="39EDF2F8" w14:textId="77777777" w:rsidR="00E0458A" w:rsidRDefault="00E0458A" w:rsidP="00D8534E"/>
    <w:p w14:paraId="1E19DDB2" w14:textId="77777777" w:rsidR="00E0458A" w:rsidRDefault="00E0458A" w:rsidP="00D8534E"/>
    <w:p w14:paraId="72C925B0" w14:textId="77777777" w:rsidR="00E0458A" w:rsidRDefault="00E0458A" w:rsidP="00D8534E"/>
    <w:p w14:paraId="0C5D9E23" w14:textId="77777777" w:rsidR="00E0458A" w:rsidRDefault="00E0458A" w:rsidP="00D8534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E0458A" w:rsidRPr="00E0458A" w14:paraId="6C73C659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F86003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lastRenderedPageBreak/>
              <w:t>Identificador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único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caso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uso</w:t>
            </w:r>
            <w:proofErr w:type="spellEnd"/>
          </w:p>
        </w:tc>
        <w:tc>
          <w:tcPr>
            <w:tcW w:w="5046" w:type="dxa"/>
            <w:vAlign w:val="center"/>
          </w:tcPr>
          <w:p w14:paraId="12C3612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UC04 — </w:t>
            </w:r>
            <w:proofErr w:type="spellStart"/>
            <w:r w:rsidRPr="00E0458A">
              <w:rPr>
                <w:sz w:val="18"/>
              </w:rPr>
              <w:t>Acessar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funções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protegidas</w:t>
            </w:r>
            <w:proofErr w:type="spellEnd"/>
          </w:p>
        </w:tc>
      </w:tr>
      <w:tr w:rsidR="00E0458A" w:rsidRPr="00E0458A" w14:paraId="5C87DD63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08D3DB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Descrição</w:t>
            </w:r>
            <w:proofErr w:type="spellEnd"/>
          </w:p>
        </w:tc>
        <w:tc>
          <w:tcPr>
            <w:tcW w:w="5046" w:type="dxa"/>
            <w:vAlign w:val="center"/>
          </w:tcPr>
          <w:p w14:paraId="3585793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Especificar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segurança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usando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cenário</w:t>
            </w:r>
            <w:proofErr w:type="spellEnd"/>
            <w:r w:rsidRPr="00E0458A">
              <w:rPr>
                <w:sz w:val="18"/>
              </w:rPr>
              <w:t xml:space="preserve"> de consulta </w:t>
            </w:r>
            <w:proofErr w:type="spellStart"/>
            <w:r w:rsidRPr="00E0458A">
              <w:rPr>
                <w:sz w:val="18"/>
              </w:rPr>
              <w:t>ao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financeiro</w:t>
            </w:r>
            <w:proofErr w:type="spellEnd"/>
            <w:r w:rsidRPr="00E0458A">
              <w:rPr>
                <w:sz w:val="18"/>
              </w:rPr>
              <w:t xml:space="preserve">. O </w:t>
            </w:r>
            <w:proofErr w:type="spellStart"/>
            <w:r w:rsidRPr="00E0458A">
              <w:rPr>
                <w:sz w:val="18"/>
              </w:rPr>
              <w:t>servidor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deve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validar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autorização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cada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operação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protegida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Senhas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devem</w:t>
            </w:r>
            <w:proofErr w:type="spellEnd"/>
            <w:r w:rsidRPr="00E0458A">
              <w:rPr>
                <w:sz w:val="18"/>
              </w:rPr>
              <w:t xml:space="preserve"> ser </w:t>
            </w:r>
            <w:proofErr w:type="spellStart"/>
            <w:r w:rsidRPr="00E0458A">
              <w:rPr>
                <w:sz w:val="18"/>
              </w:rPr>
              <w:t>armazenadas</w:t>
            </w:r>
            <w:proofErr w:type="spellEnd"/>
            <w:r w:rsidRPr="00E0458A">
              <w:rPr>
                <w:sz w:val="18"/>
              </w:rPr>
              <w:t xml:space="preserve"> com hash </w:t>
            </w:r>
            <w:proofErr w:type="spellStart"/>
            <w:r w:rsidRPr="00E0458A">
              <w:rPr>
                <w:sz w:val="18"/>
              </w:rPr>
              <w:t>apropriado</w:t>
            </w:r>
            <w:proofErr w:type="spellEnd"/>
            <w:r w:rsidRPr="00E0458A">
              <w:rPr>
                <w:sz w:val="18"/>
              </w:rPr>
              <w:t>.</w:t>
            </w:r>
            <w:r w:rsidRPr="00E0458A">
              <w:rPr>
                <w:sz w:val="18"/>
              </w:rPr>
              <w:br/>
            </w:r>
            <w:proofErr w:type="spellStart"/>
            <w:r w:rsidRPr="00E0458A">
              <w:rPr>
                <w:sz w:val="18"/>
              </w:rPr>
              <w:t>Requisitos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relacionados</w:t>
            </w:r>
            <w:proofErr w:type="spellEnd"/>
            <w:r w:rsidRPr="00E0458A">
              <w:rPr>
                <w:sz w:val="18"/>
              </w:rPr>
              <w:t xml:space="preserve">: RNF04 — </w:t>
            </w:r>
            <w:proofErr w:type="spellStart"/>
            <w:r w:rsidRPr="00E0458A">
              <w:rPr>
                <w:sz w:val="18"/>
              </w:rPr>
              <w:t>Segurança</w:t>
            </w:r>
            <w:proofErr w:type="spellEnd"/>
            <w:r w:rsidRPr="00E0458A">
              <w:rPr>
                <w:sz w:val="18"/>
              </w:rPr>
              <w:t xml:space="preserve">; </w:t>
            </w:r>
            <w:proofErr w:type="spellStart"/>
            <w:r w:rsidRPr="00E0458A">
              <w:rPr>
                <w:sz w:val="18"/>
              </w:rPr>
              <w:t>relacionado</w:t>
            </w:r>
            <w:proofErr w:type="spellEnd"/>
            <w:r w:rsidRPr="00E0458A">
              <w:rPr>
                <w:sz w:val="18"/>
              </w:rPr>
              <w:t xml:space="preserve"> a RF19 e RF20.</w:t>
            </w:r>
          </w:p>
        </w:tc>
      </w:tr>
      <w:tr w:rsidR="00E0458A" w:rsidRPr="00E0458A" w14:paraId="303D3B5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634517D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Ator Principal</w:t>
            </w:r>
          </w:p>
        </w:tc>
        <w:tc>
          <w:tcPr>
            <w:tcW w:w="5046" w:type="dxa"/>
            <w:vAlign w:val="center"/>
          </w:tcPr>
          <w:p w14:paraId="6CAFD2F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principal; </w:t>
            </w:r>
            <w:proofErr w:type="spellStart"/>
            <w:r w:rsidRPr="00E0458A">
              <w:rPr>
                <w:sz w:val="18"/>
              </w:rPr>
              <w:t>visitante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A1; </w:t>
            </w:r>
            <w:proofErr w:type="spellStart"/>
            <w:r w:rsidRPr="00E0458A">
              <w:rPr>
                <w:sz w:val="18"/>
              </w:rPr>
              <w:t>escoteiro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E3.</w:t>
            </w:r>
          </w:p>
        </w:tc>
      </w:tr>
      <w:tr w:rsidR="00E0458A" w:rsidRPr="00E0458A" w14:paraId="589830D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81ABBA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Atores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Secundários</w:t>
            </w:r>
            <w:proofErr w:type="spellEnd"/>
          </w:p>
        </w:tc>
        <w:tc>
          <w:tcPr>
            <w:tcW w:w="5046" w:type="dxa"/>
            <w:vAlign w:val="center"/>
          </w:tcPr>
          <w:p w14:paraId="749D7B82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proofErr w:type="gramStart"/>
            <w:r w:rsidRPr="00E0458A">
              <w:rPr>
                <w:sz w:val="18"/>
              </w:rPr>
              <w:t>Não</w:t>
            </w:r>
            <w:proofErr w:type="spellEnd"/>
            <w:proofErr w:type="gramEnd"/>
            <w:r w:rsidRPr="00E0458A">
              <w:rPr>
                <w:sz w:val="18"/>
              </w:rPr>
              <w:t xml:space="preserve"> se </w:t>
            </w:r>
            <w:proofErr w:type="spellStart"/>
            <w:r w:rsidRPr="00E0458A">
              <w:rPr>
                <w:sz w:val="18"/>
              </w:rPr>
              <w:t>aplica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1CDF5B14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6197C49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Pré-</w:t>
            </w:r>
            <w:proofErr w:type="spellStart"/>
            <w:r w:rsidRPr="00E0458A">
              <w:rPr>
                <w:sz w:val="18"/>
              </w:rPr>
              <w:t>condições</w:t>
            </w:r>
            <w:proofErr w:type="spellEnd"/>
          </w:p>
        </w:tc>
        <w:tc>
          <w:tcPr>
            <w:tcW w:w="5046" w:type="dxa"/>
            <w:vAlign w:val="center"/>
          </w:tcPr>
          <w:p w14:paraId="165D85B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 </w:t>
            </w:r>
            <w:proofErr w:type="spellStart"/>
            <w:r w:rsidRPr="00E0458A">
              <w:rPr>
                <w:sz w:val="18"/>
              </w:rPr>
              <w:t>versão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integrada</w:t>
            </w:r>
            <w:proofErr w:type="spellEnd"/>
            <w:r w:rsidRPr="00E0458A">
              <w:rPr>
                <w:sz w:val="18"/>
              </w:rPr>
              <w:t xml:space="preserve"> com </w:t>
            </w:r>
            <w:proofErr w:type="spellStart"/>
            <w:r w:rsidRPr="00E0458A">
              <w:rPr>
                <w:sz w:val="18"/>
              </w:rPr>
              <w:t>servidor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Há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ativas</w:t>
            </w:r>
            <w:proofErr w:type="spellEnd"/>
            <w:r w:rsidRPr="00E0458A">
              <w:rPr>
                <w:sz w:val="18"/>
              </w:rPr>
              <w:t xml:space="preserve"> com </w:t>
            </w:r>
            <w:proofErr w:type="spellStart"/>
            <w:r w:rsidRPr="00E0458A">
              <w:rPr>
                <w:sz w:val="18"/>
              </w:rPr>
              <w:t>perfis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definidos</w:t>
            </w:r>
            <w:proofErr w:type="spellEnd"/>
            <w:r w:rsidRPr="00E0458A">
              <w:rPr>
                <w:sz w:val="18"/>
              </w:rPr>
              <w:t xml:space="preserve">. A </w:t>
            </w:r>
            <w:proofErr w:type="spellStart"/>
            <w:r w:rsidRPr="00E0458A">
              <w:rPr>
                <w:sz w:val="18"/>
              </w:rPr>
              <w:t>rota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do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financeiro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 para </w:t>
            </w:r>
            <w:proofErr w:type="spellStart"/>
            <w:r w:rsidRPr="00E0458A">
              <w:rPr>
                <w:sz w:val="18"/>
              </w:rPr>
              <w:t>receber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requisições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3F23562A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3FB5DE70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Principal</w:t>
            </w:r>
          </w:p>
        </w:tc>
      </w:tr>
      <w:tr w:rsidR="00E0458A" w:rsidRPr="00E0458A" w14:paraId="160D2325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9AD5D2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1ADC71F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4416698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109F31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1. Com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consultar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financeiro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pelo</w:t>
            </w:r>
            <w:proofErr w:type="spellEnd"/>
            <w:r w:rsidRPr="00E0458A">
              <w:rPr>
                <w:sz w:val="18"/>
              </w:rPr>
              <w:t xml:space="preserve"> menu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pela URL.</w:t>
            </w:r>
          </w:p>
        </w:tc>
        <w:tc>
          <w:tcPr>
            <w:tcW w:w="5046" w:type="dxa"/>
            <w:vAlign w:val="center"/>
          </w:tcPr>
          <w:p w14:paraId="45BECEF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2. </w:t>
            </w:r>
            <w:proofErr w:type="spellStart"/>
            <w:r w:rsidRPr="00E0458A">
              <w:rPr>
                <w:sz w:val="18"/>
              </w:rPr>
              <w:t>Recebe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requisição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valida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servidor</w:t>
            </w:r>
            <w:proofErr w:type="spellEnd"/>
            <w:r w:rsidRPr="00E0458A">
              <w:rPr>
                <w:sz w:val="18"/>
              </w:rPr>
              <w:t xml:space="preserve"> (A1, E2).</w:t>
            </w:r>
          </w:p>
        </w:tc>
      </w:tr>
      <w:tr w:rsidR="00E0458A" w:rsidRPr="00E0458A" w14:paraId="05B9451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ADBB97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4A67A88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3. </w:t>
            </w:r>
            <w:proofErr w:type="spellStart"/>
            <w:r w:rsidRPr="00E0458A">
              <w:rPr>
                <w:sz w:val="18"/>
              </w:rPr>
              <w:t>Confere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servidor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perfil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e a </w:t>
            </w:r>
            <w:proofErr w:type="spellStart"/>
            <w:r w:rsidRPr="00E0458A">
              <w:rPr>
                <w:sz w:val="18"/>
              </w:rPr>
              <w:t>permissão</w:t>
            </w:r>
            <w:proofErr w:type="spellEnd"/>
            <w:r w:rsidRPr="00E0458A">
              <w:rPr>
                <w:sz w:val="18"/>
              </w:rPr>
              <w:t xml:space="preserve"> para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operação</w:t>
            </w:r>
            <w:proofErr w:type="spellEnd"/>
            <w:r w:rsidRPr="00E0458A">
              <w:rPr>
                <w:sz w:val="18"/>
              </w:rPr>
              <w:t xml:space="preserve"> (E3).</w:t>
            </w:r>
          </w:p>
        </w:tc>
      </w:tr>
      <w:tr w:rsidR="00E0458A" w:rsidRPr="00E0458A" w14:paraId="62B598E6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F9D765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46D1339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4. </w:t>
            </w:r>
            <w:proofErr w:type="spellStart"/>
            <w:r w:rsidRPr="00E0458A">
              <w:rPr>
                <w:sz w:val="18"/>
              </w:rPr>
              <w:t>Executa</w:t>
            </w:r>
            <w:proofErr w:type="spellEnd"/>
            <w:r w:rsidRPr="00E0458A">
              <w:rPr>
                <w:sz w:val="18"/>
              </w:rPr>
              <w:t xml:space="preserve"> a consulta e </w:t>
            </w:r>
            <w:proofErr w:type="spellStart"/>
            <w:r w:rsidRPr="00E0458A">
              <w:rPr>
                <w:sz w:val="18"/>
              </w:rPr>
              <w:t>apresenta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apenas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dados </w:t>
            </w:r>
            <w:proofErr w:type="spellStart"/>
            <w:r w:rsidRPr="00E0458A">
              <w:rPr>
                <w:sz w:val="18"/>
              </w:rPr>
              <w:t>financeiros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autorizados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A4F8D55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6BB7965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5.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outra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operação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protegida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7D1002F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6. </w:t>
            </w:r>
            <w:proofErr w:type="spellStart"/>
            <w:r w:rsidRPr="00E0458A">
              <w:rPr>
                <w:sz w:val="18"/>
              </w:rPr>
              <w:t>Repete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validação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permissão</w:t>
            </w:r>
            <w:proofErr w:type="spellEnd"/>
            <w:r w:rsidRPr="00E0458A">
              <w:rPr>
                <w:sz w:val="18"/>
              </w:rPr>
              <w:t xml:space="preserve"> para a nova </w:t>
            </w:r>
            <w:proofErr w:type="spellStart"/>
            <w:r w:rsidRPr="00E0458A">
              <w:rPr>
                <w:sz w:val="18"/>
              </w:rPr>
              <w:t>requisição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298DF1C1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08EDE59A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Alternativo</w:t>
            </w:r>
          </w:p>
        </w:tc>
      </w:tr>
      <w:tr w:rsidR="00E0458A" w:rsidRPr="00E0458A" w14:paraId="3B8393A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580446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64CD856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6A6D3D0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1C4B30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 </w:t>
            </w:r>
            <w:proofErr w:type="spellStart"/>
            <w:r w:rsidRPr="00E0458A">
              <w:rPr>
                <w:sz w:val="18"/>
              </w:rPr>
              <w:t>Visitante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financeiro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3214FE5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A1.1.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fornece</w:t>
            </w:r>
            <w:proofErr w:type="spellEnd"/>
            <w:r w:rsidRPr="00E0458A">
              <w:rPr>
                <w:sz w:val="18"/>
              </w:rPr>
              <w:t xml:space="preserve"> dados e </w:t>
            </w:r>
            <w:proofErr w:type="spellStart"/>
            <w:r w:rsidRPr="00E0458A">
              <w:rPr>
                <w:sz w:val="18"/>
              </w:rPr>
              <w:t>direciona</w:t>
            </w:r>
            <w:proofErr w:type="spellEnd"/>
            <w:r w:rsidRPr="00E0458A">
              <w:rPr>
                <w:sz w:val="18"/>
              </w:rPr>
              <w:t xml:space="preserve"> à </w:t>
            </w:r>
            <w:proofErr w:type="spellStart"/>
            <w:r w:rsidRPr="00E0458A">
              <w:rPr>
                <w:sz w:val="18"/>
              </w:rPr>
              <w:t>autenticação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562AAB3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BCBC41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A1.2. Informa </w:t>
            </w:r>
            <w:proofErr w:type="spellStart"/>
            <w:r w:rsidRPr="00E0458A">
              <w:rPr>
                <w:sz w:val="18"/>
              </w:rPr>
              <w:t>credenciais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conta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532F3C5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A1.3. </w:t>
            </w:r>
            <w:proofErr w:type="spellStart"/>
            <w:r w:rsidRPr="00E0458A">
              <w:rPr>
                <w:sz w:val="18"/>
              </w:rPr>
              <w:t>Verifica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senha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pelo</w:t>
            </w:r>
            <w:proofErr w:type="spellEnd"/>
            <w:r w:rsidRPr="00E0458A">
              <w:rPr>
                <w:sz w:val="18"/>
              </w:rPr>
              <w:t xml:space="preserve"> hash </w:t>
            </w:r>
            <w:proofErr w:type="spellStart"/>
            <w:r w:rsidRPr="00E0458A">
              <w:rPr>
                <w:sz w:val="18"/>
              </w:rPr>
              <w:t>armazenado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expor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senha</w:t>
            </w:r>
            <w:proofErr w:type="spellEnd"/>
            <w:r w:rsidRPr="00E0458A">
              <w:rPr>
                <w:sz w:val="18"/>
              </w:rPr>
              <w:t xml:space="preserve">; </w:t>
            </w:r>
            <w:proofErr w:type="spellStart"/>
            <w:r w:rsidRPr="00E0458A">
              <w:rPr>
                <w:sz w:val="18"/>
              </w:rPr>
              <w:t>cria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caso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sucesso</w:t>
            </w:r>
            <w:proofErr w:type="spellEnd"/>
            <w:r w:rsidRPr="00E0458A">
              <w:rPr>
                <w:sz w:val="18"/>
              </w:rPr>
              <w:t xml:space="preserve"> e volta </w:t>
            </w:r>
            <w:proofErr w:type="spellStart"/>
            <w:r w:rsidRPr="00E0458A">
              <w:rPr>
                <w:sz w:val="18"/>
              </w:rPr>
              <w:t>ao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passo</w:t>
            </w:r>
            <w:proofErr w:type="spellEnd"/>
            <w:r w:rsidRPr="00E0458A">
              <w:rPr>
                <w:sz w:val="18"/>
              </w:rPr>
              <w:t xml:space="preserve"> 3 (E2).</w:t>
            </w:r>
          </w:p>
        </w:tc>
      </w:tr>
      <w:tr w:rsidR="00E0458A" w:rsidRPr="00E0458A" w14:paraId="01864D82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3DF88154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de </w:t>
            </w:r>
            <w:proofErr w:type="spellStart"/>
            <w:r w:rsidRPr="00E0458A">
              <w:rPr>
                <w:b/>
                <w:sz w:val="18"/>
              </w:rPr>
              <w:t>Exceção</w:t>
            </w:r>
            <w:proofErr w:type="spellEnd"/>
          </w:p>
        </w:tc>
      </w:tr>
      <w:tr w:rsidR="00E0458A" w:rsidRPr="00E0458A" w14:paraId="56D58249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8582D7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09D54C1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557E8D80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7F3FDE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</w:p>
        </w:tc>
        <w:tc>
          <w:tcPr>
            <w:tcW w:w="5046" w:type="dxa"/>
            <w:vAlign w:val="center"/>
          </w:tcPr>
          <w:p w14:paraId="465F6A5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E2.1. Se a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estiver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expirada</w:t>
            </w:r>
            <w:proofErr w:type="spellEnd"/>
            <w:r w:rsidRPr="00E0458A">
              <w:rPr>
                <w:sz w:val="18"/>
              </w:rPr>
              <w:t>/</w:t>
            </w:r>
            <w:proofErr w:type="spellStart"/>
            <w:r w:rsidRPr="00E0458A">
              <w:rPr>
                <w:sz w:val="18"/>
              </w:rPr>
              <w:t>inválida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as </w:t>
            </w:r>
            <w:proofErr w:type="spellStart"/>
            <w:r w:rsidRPr="00E0458A">
              <w:rPr>
                <w:sz w:val="18"/>
              </w:rPr>
              <w:t>credenciais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forem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inválidas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nega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autenticação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retornar</w:t>
            </w:r>
            <w:proofErr w:type="spellEnd"/>
            <w:r w:rsidRPr="00E0458A">
              <w:rPr>
                <w:sz w:val="18"/>
              </w:rPr>
              <w:t xml:space="preserve"> dados </w:t>
            </w:r>
            <w:proofErr w:type="spellStart"/>
            <w:r w:rsidRPr="00E0458A">
              <w:rPr>
                <w:sz w:val="18"/>
              </w:rPr>
              <w:t>financeiros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5CC25E87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73074CC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 </w:t>
            </w:r>
            <w:proofErr w:type="spellStart"/>
            <w:r w:rsidRPr="00E0458A">
              <w:rPr>
                <w:sz w:val="18"/>
              </w:rPr>
              <w:t>Escoteiro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financeiro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diretamente</w:t>
            </w:r>
            <w:proofErr w:type="spellEnd"/>
            <w:r w:rsidRPr="00E0458A">
              <w:rPr>
                <w:sz w:val="18"/>
              </w:rPr>
              <w:t xml:space="preserve"> pela URL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requisição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7A1A447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E3.1. Nega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servidor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mesmo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que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proofErr w:type="gramStart"/>
            <w:r w:rsidRPr="00E0458A">
              <w:rPr>
                <w:sz w:val="18"/>
              </w:rPr>
              <w:t>a</w:t>
            </w:r>
            <w:proofErr w:type="spellEnd"/>
            <w:proofErr w:type="gramEnd"/>
            <w:r w:rsidRPr="00E0458A">
              <w:rPr>
                <w:sz w:val="18"/>
              </w:rPr>
              <w:t xml:space="preserve"> interface </w:t>
            </w:r>
            <w:proofErr w:type="spellStart"/>
            <w:r w:rsidRPr="00E0458A">
              <w:rPr>
                <w:sz w:val="18"/>
              </w:rPr>
              <w:t>seja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contornada</w:t>
            </w:r>
            <w:proofErr w:type="spellEnd"/>
            <w:r w:rsidRPr="00E0458A">
              <w:rPr>
                <w:sz w:val="18"/>
              </w:rPr>
              <w:t xml:space="preserve">; </w:t>
            </w:r>
            <w:proofErr w:type="spellStart"/>
            <w:r w:rsidRPr="00E0458A">
              <w:rPr>
                <w:sz w:val="18"/>
              </w:rPr>
              <w:t>não</w:t>
            </w:r>
            <w:proofErr w:type="spellEnd"/>
            <w:r w:rsidRPr="00E0458A">
              <w:rPr>
                <w:sz w:val="18"/>
              </w:rPr>
              <w:t xml:space="preserve"> consulta para o </w:t>
            </w:r>
            <w:proofErr w:type="spellStart"/>
            <w:r w:rsidRPr="00E0458A">
              <w:rPr>
                <w:sz w:val="18"/>
              </w:rPr>
              <w:t>usuário</w:t>
            </w:r>
            <w:proofErr w:type="spellEnd"/>
            <w:r w:rsidRPr="00E0458A">
              <w:rPr>
                <w:sz w:val="18"/>
              </w:rPr>
              <w:t xml:space="preserve"> nem altera dados </w:t>
            </w:r>
            <w:proofErr w:type="spellStart"/>
            <w:r w:rsidRPr="00E0458A">
              <w:rPr>
                <w:sz w:val="18"/>
              </w:rPr>
              <w:t>protegidos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5E20D53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7B1494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Pós-</w:t>
            </w:r>
            <w:proofErr w:type="spellStart"/>
            <w:r w:rsidRPr="00E0458A">
              <w:rPr>
                <w:sz w:val="18"/>
              </w:rPr>
              <w:t>condição</w:t>
            </w:r>
            <w:proofErr w:type="spellEnd"/>
          </w:p>
        </w:tc>
        <w:tc>
          <w:tcPr>
            <w:tcW w:w="5046" w:type="dxa"/>
            <w:vAlign w:val="center"/>
          </w:tcPr>
          <w:p w14:paraId="5754A8F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Sucesso: </w:t>
            </w:r>
            <w:proofErr w:type="spellStart"/>
            <w:r w:rsidRPr="00E0458A">
              <w:rPr>
                <w:sz w:val="18"/>
              </w:rPr>
              <w:t>somente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recebe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dados </w:t>
            </w:r>
            <w:proofErr w:type="spellStart"/>
            <w:r w:rsidRPr="00E0458A">
              <w:rPr>
                <w:sz w:val="18"/>
              </w:rPr>
              <w:t>financeiros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Recusa</w:t>
            </w:r>
            <w:proofErr w:type="spellEnd"/>
            <w:r w:rsidRPr="00E0458A">
              <w:rPr>
                <w:sz w:val="18"/>
              </w:rPr>
              <w:t xml:space="preserve">: </w:t>
            </w:r>
            <w:proofErr w:type="spellStart"/>
            <w:r w:rsidRPr="00E0458A">
              <w:rPr>
                <w:sz w:val="18"/>
              </w:rPr>
              <w:t>nenhum</w:t>
            </w:r>
            <w:proofErr w:type="spellEnd"/>
            <w:r w:rsidRPr="00E0458A">
              <w:rPr>
                <w:sz w:val="18"/>
              </w:rPr>
              <w:t xml:space="preserve"> dado </w:t>
            </w:r>
            <w:proofErr w:type="spellStart"/>
            <w:r w:rsidRPr="00E0458A">
              <w:rPr>
                <w:sz w:val="18"/>
              </w:rPr>
              <w:t>financeiro</w:t>
            </w:r>
            <w:proofErr w:type="spellEnd"/>
            <w:r w:rsidRPr="00E0458A">
              <w:rPr>
                <w:sz w:val="18"/>
              </w:rPr>
              <w:t xml:space="preserve"> é </w:t>
            </w:r>
            <w:proofErr w:type="spellStart"/>
            <w:r w:rsidRPr="00E0458A">
              <w:rPr>
                <w:sz w:val="18"/>
              </w:rPr>
              <w:t>exposto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alterado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Verificação</w:t>
            </w:r>
            <w:proofErr w:type="spellEnd"/>
            <w:r w:rsidRPr="00E0458A">
              <w:rPr>
                <w:sz w:val="18"/>
              </w:rPr>
              <w:t xml:space="preserve">: </w:t>
            </w:r>
            <w:proofErr w:type="spellStart"/>
            <w:r w:rsidRPr="00E0458A">
              <w:rPr>
                <w:sz w:val="18"/>
              </w:rPr>
              <w:t>testar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autorizado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sessão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ausente</w:t>
            </w:r>
            <w:proofErr w:type="spellEnd"/>
            <w:r w:rsidRPr="00E0458A">
              <w:rPr>
                <w:sz w:val="18"/>
              </w:rPr>
              <w:t>/</w:t>
            </w:r>
            <w:proofErr w:type="spellStart"/>
            <w:r w:rsidRPr="00E0458A">
              <w:rPr>
                <w:sz w:val="18"/>
              </w:rPr>
              <w:t>expirada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>/</w:t>
            </w:r>
            <w:proofErr w:type="spellStart"/>
            <w:r w:rsidRPr="00E0458A">
              <w:rPr>
                <w:sz w:val="18"/>
              </w:rPr>
              <w:t>escoteiro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requisição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direta</w:t>
            </w:r>
            <w:proofErr w:type="spellEnd"/>
            <w:r w:rsidRPr="00E0458A">
              <w:rPr>
                <w:sz w:val="18"/>
              </w:rPr>
              <w:t xml:space="preserve">; </w:t>
            </w:r>
            <w:proofErr w:type="spellStart"/>
            <w:r w:rsidRPr="00E0458A">
              <w:rPr>
                <w:sz w:val="18"/>
              </w:rPr>
              <w:t>conferir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armazenamento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senha</w:t>
            </w:r>
            <w:proofErr w:type="spellEnd"/>
            <w:r w:rsidRPr="00E0458A">
              <w:rPr>
                <w:sz w:val="18"/>
              </w:rPr>
              <w:t xml:space="preserve"> com hash </w:t>
            </w:r>
            <w:proofErr w:type="spellStart"/>
            <w:r w:rsidRPr="00E0458A">
              <w:rPr>
                <w:sz w:val="18"/>
              </w:rPr>
              <w:t>apropriado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nunca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texto</w:t>
            </w:r>
            <w:proofErr w:type="spellEnd"/>
            <w:r w:rsidRPr="00E0458A">
              <w:rPr>
                <w:sz w:val="18"/>
              </w:rPr>
              <w:t xml:space="preserve"> puro.</w:t>
            </w:r>
          </w:p>
        </w:tc>
      </w:tr>
    </w:tbl>
    <w:p w14:paraId="5238A41D" w14:textId="77777777" w:rsidR="00E0458A" w:rsidRDefault="00E0458A" w:rsidP="00D8534E"/>
    <w:p w14:paraId="436F8CFC" w14:textId="77777777" w:rsidR="00E0458A" w:rsidRDefault="00E0458A" w:rsidP="00D8534E"/>
    <w:p w14:paraId="40B21D27" w14:textId="77777777" w:rsidR="00E0458A" w:rsidRDefault="00E0458A" w:rsidP="00D8534E"/>
    <w:p w14:paraId="27ECB1B9" w14:textId="77777777" w:rsidR="00E0458A" w:rsidRDefault="00E0458A" w:rsidP="00D8534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E0458A" w:rsidRPr="00E0458A" w14:paraId="66540518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F4282F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lastRenderedPageBreak/>
              <w:t>Identificador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único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caso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uso</w:t>
            </w:r>
            <w:proofErr w:type="spellEnd"/>
          </w:p>
        </w:tc>
        <w:tc>
          <w:tcPr>
            <w:tcW w:w="5046" w:type="dxa"/>
            <w:vAlign w:val="center"/>
          </w:tcPr>
          <w:p w14:paraId="05A6AD53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UC05 — </w:t>
            </w:r>
            <w:proofErr w:type="spellStart"/>
            <w:r w:rsidRPr="00E0458A">
              <w:rPr>
                <w:sz w:val="18"/>
              </w:rPr>
              <w:t>Consultar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diferentes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telas</w:t>
            </w:r>
            <w:proofErr w:type="spellEnd"/>
          </w:p>
        </w:tc>
      </w:tr>
      <w:tr w:rsidR="00E0458A" w:rsidRPr="00E0458A" w14:paraId="2C9159A9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40544F8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Descrição</w:t>
            </w:r>
            <w:proofErr w:type="spellEnd"/>
          </w:p>
        </w:tc>
        <w:tc>
          <w:tcPr>
            <w:tcW w:w="5046" w:type="dxa"/>
            <w:vAlign w:val="center"/>
          </w:tcPr>
          <w:p w14:paraId="7D7C81E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Especificar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responsividade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cenário</w:t>
            </w:r>
            <w:proofErr w:type="spellEnd"/>
            <w:r w:rsidRPr="00E0458A">
              <w:rPr>
                <w:sz w:val="18"/>
              </w:rPr>
              <w:t xml:space="preserve"> de consulta de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. O </w:t>
            </w:r>
            <w:proofErr w:type="spellStart"/>
            <w:r w:rsidRPr="00E0458A">
              <w:rPr>
                <w:sz w:val="18"/>
              </w:rPr>
              <w:t>conteúdo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controles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devem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permanecer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telas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diferentes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larguras</w:t>
            </w:r>
            <w:proofErr w:type="spellEnd"/>
            <w:r w:rsidRPr="00E0458A">
              <w:rPr>
                <w:sz w:val="18"/>
              </w:rPr>
              <w:t>.</w:t>
            </w:r>
            <w:r w:rsidRPr="00E0458A">
              <w:rPr>
                <w:sz w:val="18"/>
              </w:rPr>
              <w:br/>
            </w:r>
            <w:proofErr w:type="spellStart"/>
            <w:r w:rsidRPr="00E0458A">
              <w:rPr>
                <w:sz w:val="18"/>
              </w:rPr>
              <w:t>Requisitos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relacionados</w:t>
            </w:r>
            <w:proofErr w:type="spellEnd"/>
            <w:r w:rsidRPr="00E0458A">
              <w:rPr>
                <w:sz w:val="18"/>
              </w:rPr>
              <w:t xml:space="preserve">: RNF01 — </w:t>
            </w:r>
            <w:proofErr w:type="spellStart"/>
            <w:r w:rsidRPr="00E0458A">
              <w:rPr>
                <w:sz w:val="18"/>
              </w:rPr>
              <w:t>Responsividade</w:t>
            </w:r>
            <w:proofErr w:type="spellEnd"/>
            <w:r w:rsidRPr="00E0458A">
              <w:rPr>
                <w:sz w:val="18"/>
              </w:rPr>
              <w:t xml:space="preserve">; </w:t>
            </w:r>
            <w:proofErr w:type="spellStart"/>
            <w:r w:rsidRPr="00E0458A">
              <w:rPr>
                <w:sz w:val="18"/>
              </w:rPr>
              <w:t>relacionado</w:t>
            </w:r>
            <w:proofErr w:type="spellEnd"/>
            <w:r w:rsidRPr="00E0458A">
              <w:rPr>
                <w:sz w:val="18"/>
              </w:rPr>
              <w:t xml:space="preserve"> a RF03.</w:t>
            </w:r>
          </w:p>
        </w:tc>
      </w:tr>
      <w:tr w:rsidR="00E0458A" w:rsidRPr="00E0458A" w14:paraId="355DBF50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F2965E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Ator Principal</w:t>
            </w:r>
          </w:p>
        </w:tc>
        <w:tc>
          <w:tcPr>
            <w:tcW w:w="5046" w:type="dxa"/>
            <w:vAlign w:val="center"/>
          </w:tcPr>
          <w:p w14:paraId="52377A5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Escoteiro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principal;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A1.</w:t>
            </w:r>
          </w:p>
        </w:tc>
      </w:tr>
      <w:tr w:rsidR="00E0458A" w:rsidRPr="00E0458A" w14:paraId="4C36CBE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68813A2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Atores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Secundários</w:t>
            </w:r>
            <w:proofErr w:type="spellEnd"/>
          </w:p>
        </w:tc>
        <w:tc>
          <w:tcPr>
            <w:tcW w:w="5046" w:type="dxa"/>
            <w:vAlign w:val="center"/>
          </w:tcPr>
          <w:p w14:paraId="409FC43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proofErr w:type="gramStart"/>
            <w:r w:rsidRPr="00E0458A">
              <w:rPr>
                <w:sz w:val="18"/>
              </w:rPr>
              <w:t>Não</w:t>
            </w:r>
            <w:proofErr w:type="spellEnd"/>
            <w:proofErr w:type="gramEnd"/>
            <w:r w:rsidRPr="00E0458A">
              <w:rPr>
                <w:sz w:val="18"/>
              </w:rPr>
              <w:t xml:space="preserve"> se </w:t>
            </w:r>
            <w:proofErr w:type="spellStart"/>
            <w:r w:rsidRPr="00E0458A">
              <w:rPr>
                <w:sz w:val="18"/>
              </w:rPr>
              <w:t>aplica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5EB8FCBA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6D39C5B8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Pré-</w:t>
            </w:r>
            <w:proofErr w:type="spellStart"/>
            <w:r w:rsidRPr="00E0458A">
              <w:rPr>
                <w:sz w:val="18"/>
              </w:rPr>
              <w:t>condições</w:t>
            </w:r>
            <w:proofErr w:type="spellEnd"/>
          </w:p>
        </w:tc>
        <w:tc>
          <w:tcPr>
            <w:tcW w:w="5046" w:type="dxa"/>
            <w:vAlign w:val="center"/>
          </w:tcPr>
          <w:p w14:paraId="5C630B6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sz w:val="18"/>
              </w:rPr>
              <w:t>Usuário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autenticado</w:t>
            </w:r>
            <w:proofErr w:type="spellEnd"/>
            <w:r w:rsidRPr="00E0458A">
              <w:rPr>
                <w:sz w:val="18"/>
              </w:rPr>
              <w:t xml:space="preserve"> com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sua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seção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Há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cadastradas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Navegador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 xml:space="preserve"> de 360, 768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1366 pixels.</w:t>
            </w:r>
          </w:p>
        </w:tc>
      </w:tr>
      <w:tr w:rsidR="00E0458A" w:rsidRPr="00E0458A" w14:paraId="7DA410E7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79C46001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Principal</w:t>
            </w:r>
          </w:p>
        </w:tc>
      </w:tr>
      <w:tr w:rsidR="00E0458A" w:rsidRPr="00E0458A" w14:paraId="5A722A2D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A29689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419DB69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53B92BFF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68C8D51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1. </w:t>
            </w:r>
            <w:proofErr w:type="spellStart"/>
            <w:r w:rsidRPr="00E0458A">
              <w:rPr>
                <w:sz w:val="18"/>
              </w:rPr>
              <w:t>Acessa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página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 xml:space="preserve"> de 360 pixels (A1).</w:t>
            </w:r>
          </w:p>
        </w:tc>
        <w:tc>
          <w:tcPr>
            <w:tcW w:w="5046" w:type="dxa"/>
            <w:vAlign w:val="center"/>
          </w:tcPr>
          <w:p w14:paraId="7BA3BDE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2. </w:t>
            </w:r>
            <w:proofErr w:type="spellStart"/>
            <w:r w:rsidRPr="00E0458A">
              <w:rPr>
                <w:sz w:val="18"/>
              </w:rPr>
              <w:t>Organiza</w:t>
            </w:r>
            <w:proofErr w:type="spellEnd"/>
            <w:r w:rsidRPr="00E0458A">
              <w:rPr>
                <w:sz w:val="18"/>
              </w:rPr>
              <w:t xml:space="preserve"> menu, cards, </w:t>
            </w:r>
            <w:proofErr w:type="spellStart"/>
            <w:r w:rsidRPr="00E0458A">
              <w:rPr>
                <w:sz w:val="18"/>
              </w:rPr>
              <w:t>textos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controles</w:t>
            </w:r>
            <w:proofErr w:type="spellEnd"/>
            <w:r w:rsidRPr="00E0458A">
              <w:rPr>
                <w:sz w:val="18"/>
              </w:rPr>
              <w:t xml:space="preserve"> para a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sobreposição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perda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0F45D7B3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1D9B0D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3. Abre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filtros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informa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período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situação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solicita</w:t>
            </w:r>
            <w:proofErr w:type="spellEnd"/>
            <w:r w:rsidRPr="00E0458A">
              <w:rPr>
                <w:sz w:val="18"/>
              </w:rPr>
              <w:t xml:space="preserve"> consulta.</w:t>
            </w:r>
          </w:p>
        </w:tc>
        <w:tc>
          <w:tcPr>
            <w:tcW w:w="5046" w:type="dxa"/>
            <w:vAlign w:val="center"/>
          </w:tcPr>
          <w:p w14:paraId="17616AA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4.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resultados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mantém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filtros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054EB1B4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570B3A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5. </w:t>
            </w:r>
            <w:proofErr w:type="spellStart"/>
            <w:r w:rsidRPr="00E0458A">
              <w:rPr>
                <w:sz w:val="18"/>
              </w:rPr>
              <w:t>Seleciona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atividade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4FA8443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6.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seus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detalhes</w:t>
            </w:r>
            <w:proofErr w:type="spellEnd"/>
            <w:r w:rsidRPr="00E0458A">
              <w:rPr>
                <w:sz w:val="18"/>
              </w:rPr>
              <w:t xml:space="preserve"> com </w:t>
            </w:r>
            <w:proofErr w:type="spellStart"/>
            <w:r w:rsidRPr="00E0458A">
              <w:rPr>
                <w:sz w:val="18"/>
              </w:rPr>
              <w:t>textos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controles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mesma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149574C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703FC3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7. </w:t>
            </w:r>
            <w:proofErr w:type="spellStart"/>
            <w:r w:rsidRPr="00E0458A">
              <w:rPr>
                <w:sz w:val="18"/>
              </w:rPr>
              <w:t>Navega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pelo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conteúdo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retorna</w:t>
            </w:r>
            <w:proofErr w:type="spellEnd"/>
            <w:r w:rsidRPr="00E0458A">
              <w:rPr>
                <w:sz w:val="18"/>
              </w:rPr>
              <w:t xml:space="preserve"> à </w:t>
            </w:r>
            <w:proofErr w:type="spellStart"/>
            <w:r w:rsidRPr="00E0458A">
              <w:rPr>
                <w:sz w:val="18"/>
              </w:rPr>
              <w:t>lista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2EEEA750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8. </w:t>
            </w:r>
            <w:proofErr w:type="spellStart"/>
            <w:r w:rsidRPr="00E0458A">
              <w:rPr>
                <w:sz w:val="18"/>
              </w:rPr>
              <w:t>Mantém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navegação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utilizável</w:t>
            </w:r>
            <w:proofErr w:type="spellEnd"/>
            <w:r w:rsidRPr="00E0458A">
              <w:rPr>
                <w:sz w:val="18"/>
              </w:rPr>
              <w:t xml:space="preserve"> e o </w:t>
            </w:r>
            <w:proofErr w:type="spellStart"/>
            <w:r w:rsidRPr="00E0458A">
              <w:rPr>
                <w:sz w:val="18"/>
              </w:rPr>
              <w:t>conteúdo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legível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C55B360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44AE4339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Alternativo</w:t>
            </w:r>
          </w:p>
        </w:tc>
      </w:tr>
      <w:tr w:rsidR="00E0458A" w:rsidRPr="00E0458A" w14:paraId="2B47FF1B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ECF69A1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661413C9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071B1F74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41276AB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 </w:t>
            </w:r>
            <w:proofErr w:type="spellStart"/>
            <w:r w:rsidRPr="00E0458A">
              <w:rPr>
                <w:sz w:val="18"/>
              </w:rPr>
              <w:t>Chefe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administrador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acessa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página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535F390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A1.1.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as </w:t>
            </w:r>
            <w:proofErr w:type="spellStart"/>
            <w:r w:rsidRPr="00E0458A">
              <w:rPr>
                <w:sz w:val="18"/>
              </w:rPr>
              <w:t>atividades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autorizadas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perfil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mantendo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mesmos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critérios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adaptação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65D3A523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3692662E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A1.2. </w:t>
            </w:r>
            <w:proofErr w:type="spellStart"/>
            <w:r w:rsidRPr="00E0458A">
              <w:rPr>
                <w:sz w:val="18"/>
              </w:rPr>
              <w:t>Acessa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larguras</w:t>
            </w:r>
            <w:proofErr w:type="spellEnd"/>
            <w:r w:rsidRPr="00E0458A">
              <w:rPr>
                <w:sz w:val="18"/>
              </w:rPr>
              <w:t xml:space="preserve"> de 768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1366 pixels,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altera </w:t>
            </w:r>
            <w:proofErr w:type="gramStart"/>
            <w:r w:rsidRPr="00E0458A">
              <w:rPr>
                <w:sz w:val="18"/>
              </w:rPr>
              <w:t>a</w:t>
            </w:r>
            <w:proofErr w:type="gram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orientação</w:t>
            </w:r>
            <w:proofErr w:type="spellEnd"/>
            <w:r w:rsidRPr="00E0458A">
              <w:rPr>
                <w:sz w:val="18"/>
              </w:rPr>
              <w:t>/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durante</w:t>
            </w:r>
            <w:proofErr w:type="spellEnd"/>
            <w:r w:rsidRPr="00E0458A">
              <w:rPr>
                <w:sz w:val="18"/>
              </w:rPr>
              <w:t xml:space="preserve"> a consulta.</w:t>
            </w:r>
          </w:p>
        </w:tc>
        <w:tc>
          <w:tcPr>
            <w:tcW w:w="5046" w:type="dxa"/>
            <w:vAlign w:val="center"/>
          </w:tcPr>
          <w:p w14:paraId="2966BFA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A1.3. </w:t>
            </w:r>
            <w:proofErr w:type="spellStart"/>
            <w:r w:rsidRPr="00E0458A">
              <w:rPr>
                <w:sz w:val="18"/>
              </w:rPr>
              <w:t>Reorganiza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conteúdo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mantém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controles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 xml:space="preserve">; segue o </w:t>
            </w:r>
            <w:proofErr w:type="spellStart"/>
            <w:r w:rsidRPr="00E0458A">
              <w:rPr>
                <w:sz w:val="18"/>
              </w:rPr>
              <w:t>passo</w:t>
            </w:r>
            <w:proofErr w:type="spellEnd"/>
            <w:r w:rsidRPr="00E0458A">
              <w:rPr>
                <w:sz w:val="18"/>
              </w:rPr>
              <w:t xml:space="preserve"> 3.</w:t>
            </w:r>
          </w:p>
        </w:tc>
      </w:tr>
      <w:tr w:rsidR="00E0458A" w:rsidRPr="00E0458A" w14:paraId="659D5558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03731B6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A6. Consulta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tabela</w:t>
            </w:r>
            <w:proofErr w:type="spellEnd"/>
            <w:r w:rsidRPr="00E0458A">
              <w:rPr>
                <w:sz w:val="18"/>
              </w:rPr>
              <w:t xml:space="preserve"> de dados </w:t>
            </w:r>
            <w:proofErr w:type="spellStart"/>
            <w:r w:rsidRPr="00E0458A">
              <w:rPr>
                <w:sz w:val="18"/>
              </w:rPr>
              <w:t>mais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que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espaço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disponível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71EE7F7A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A6.1. </w:t>
            </w:r>
            <w:proofErr w:type="spellStart"/>
            <w:r w:rsidRPr="00E0458A">
              <w:rPr>
                <w:sz w:val="18"/>
              </w:rPr>
              <w:t>Disponibiliza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rolagem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dentro</w:t>
            </w:r>
            <w:proofErr w:type="spellEnd"/>
            <w:r w:rsidRPr="00E0458A">
              <w:rPr>
                <w:sz w:val="18"/>
              </w:rPr>
              <w:t xml:space="preserve"> do </w:t>
            </w:r>
            <w:proofErr w:type="spellStart"/>
            <w:r w:rsidRPr="00E0458A">
              <w:rPr>
                <w:sz w:val="18"/>
              </w:rPr>
              <w:t>contêiner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tabela</w:t>
            </w:r>
            <w:proofErr w:type="spellEnd"/>
            <w:r w:rsidRPr="00E0458A">
              <w:rPr>
                <w:sz w:val="18"/>
              </w:rPr>
              <w:t xml:space="preserve">,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encobrir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controles</w:t>
            </w:r>
            <w:proofErr w:type="spellEnd"/>
            <w:r w:rsidRPr="00E0458A">
              <w:rPr>
                <w:sz w:val="18"/>
              </w:rPr>
              <w:t xml:space="preserve"> da </w:t>
            </w:r>
            <w:proofErr w:type="spellStart"/>
            <w:r w:rsidRPr="00E0458A">
              <w:rPr>
                <w:sz w:val="18"/>
              </w:rPr>
              <w:t>página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2C625752" w14:textId="77777777" w:rsidTr="00B34247">
        <w:trPr>
          <w:cantSplit/>
          <w:jc w:val="center"/>
        </w:trPr>
        <w:tc>
          <w:tcPr>
            <w:tcW w:w="10092" w:type="dxa"/>
            <w:gridSpan w:val="2"/>
            <w:vAlign w:val="center"/>
          </w:tcPr>
          <w:p w14:paraId="5FDFEBB5" w14:textId="77777777" w:rsidR="00E0458A" w:rsidRPr="00E0458A" w:rsidRDefault="00E0458A" w:rsidP="00E0458A">
            <w:pPr>
              <w:spacing w:after="40" w:line="240" w:lineRule="auto"/>
              <w:jc w:val="center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Fluxo</w:t>
            </w:r>
            <w:proofErr w:type="spellEnd"/>
            <w:r w:rsidRPr="00E0458A">
              <w:rPr>
                <w:b/>
                <w:sz w:val="18"/>
              </w:rPr>
              <w:t xml:space="preserve"> de </w:t>
            </w:r>
            <w:proofErr w:type="spellStart"/>
            <w:r w:rsidRPr="00E0458A">
              <w:rPr>
                <w:b/>
                <w:sz w:val="18"/>
              </w:rPr>
              <w:t>Exceção</w:t>
            </w:r>
            <w:proofErr w:type="spellEnd"/>
          </w:p>
        </w:tc>
      </w:tr>
      <w:tr w:rsidR="00E0458A" w:rsidRPr="00E0458A" w14:paraId="7686631E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3BCB31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Ator</w:t>
            </w:r>
          </w:p>
        </w:tc>
        <w:tc>
          <w:tcPr>
            <w:tcW w:w="5046" w:type="dxa"/>
            <w:vAlign w:val="center"/>
          </w:tcPr>
          <w:p w14:paraId="092F4C14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proofErr w:type="spellStart"/>
            <w:r w:rsidRPr="00E0458A">
              <w:rPr>
                <w:b/>
                <w:sz w:val="18"/>
              </w:rPr>
              <w:t>Ações</w:t>
            </w:r>
            <w:proofErr w:type="spellEnd"/>
            <w:r w:rsidRPr="00E0458A">
              <w:rPr>
                <w:b/>
                <w:sz w:val="18"/>
              </w:rPr>
              <w:t xml:space="preserve"> do Sistema</w:t>
            </w:r>
          </w:p>
        </w:tc>
      </w:tr>
      <w:tr w:rsidR="00E0458A" w:rsidRPr="00E0458A" w14:paraId="64062C34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1C957D85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 Informa um </w:t>
            </w:r>
            <w:proofErr w:type="spellStart"/>
            <w:r w:rsidRPr="00E0458A">
              <w:rPr>
                <w:sz w:val="18"/>
              </w:rPr>
              <w:t>período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inválido</w:t>
            </w:r>
            <w:proofErr w:type="spellEnd"/>
            <w:r w:rsidRPr="00E0458A">
              <w:rPr>
                <w:sz w:val="18"/>
              </w:rPr>
              <w:t xml:space="preserve"> no </w:t>
            </w:r>
            <w:proofErr w:type="spellStart"/>
            <w:r w:rsidRPr="00E0458A">
              <w:rPr>
                <w:sz w:val="18"/>
              </w:rPr>
              <w:t>filtro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2DFD287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E3.1.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mensagem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erro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mantém</w:t>
            </w:r>
            <w:proofErr w:type="spellEnd"/>
            <w:r w:rsidRPr="00E0458A">
              <w:rPr>
                <w:sz w:val="18"/>
              </w:rPr>
              <w:t xml:space="preserve"> campos e </w:t>
            </w:r>
            <w:proofErr w:type="spellStart"/>
            <w:r w:rsidRPr="00E0458A">
              <w:rPr>
                <w:sz w:val="18"/>
              </w:rPr>
              <w:t>ação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correção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visíveis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atual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02EEF18E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5BDAB1F6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 Tenta </w:t>
            </w:r>
            <w:proofErr w:type="spellStart"/>
            <w:r w:rsidRPr="00E0458A">
              <w:rPr>
                <w:sz w:val="18"/>
              </w:rPr>
              <w:t>abrir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detalhes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durante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uma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carregamento</w:t>
            </w:r>
            <w:proofErr w:type="spellEnd"/>
            <w:r w:rsidRPr="00E0458A">
              <w:rPr>
                <w:sz w:val="18"/>
              </w:rPr>
              <w:t>.</w:t>
            </w:r>
          </w:p>
        </w:tc>
        <w:tc>
          <w:tcPr>
            <w:tcW w:w="5046" w:type="dxa"/>
            <w:vAlign w:val="center"/>
          </w:tcPr>
          <w:p w14:paraId="6FEA19DC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E6.1. </w:t>
            </w:r>
            <w:proofErr w:type="spellStart"/>
            <w:r w:rsidRPr="00E0458A">
              <w:rPr>
                <w:sz w:val="18"/>
              </w:rPr>
              <w:t>Exibe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mensagem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falha</w:t>
            </w:r>
            <w:proofErr w:type="spellEnd"/>
            <w:r w:rsidRPr="00E0458A">
              <w:rPr>
                <w:sz w:val="18"/>
              </w:rPr>
              <w:t xml:space="preserve"> e </w:t>
            </w:r>
            <w:proofErr w:type="spellStart"/>
            <w:r w:rsidRPr="00E0458A">
              <w:rPr>
                <w:sz w:val="18"/>
              </w:rPr>
              <w:t>opção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tentar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novamente</w:t>
            </w:r>
            <w:proofErr w:type="spellEnd"/>
            <w:r w:rsidRPr="00E0458A">
              <w:rPr>
                <w:sz w:val="18"/>
              </w:rPr>
              <w:t xml:space="preserve">, ambas </w:t>
            </w:r>
            <w:proofErr w:type="spellStart"/>
            <w:r w:rsidRPr="00E0458A">
              <w:rPr>
                <w:sz w:val="18"/>
              </w:rPr>
              <w:t>acessíveis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atual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  <w:tr w:rsidR="00E0458A" w:rsidRPr="00E0458A" w14:paraId="290CB381" w14:textId="77777777" w:rsidTr="00B34247">
        <w:trPr>
          <w:cantSplit/>
          <w:jc w:val="center"/>
        </w:trPr>
        <w:tc>
          <w:tcPr>
            <w:tcW w:w="5046" w:type="dxa"/>
            <w:vAlign w:val="center"/>
          </w:tcPr>
          <w:p w14:paraId="23B585F7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>Pós-</w:t>
            </w:r>
            <w:proofErr w:type="spellStart"/>
            <w:r w:rsidRPr="00E0458A">
              <w:rPr>
                <w:sz w:val="18"/>
              </w:rPr>
              <w:t>condição</w:t>
            </w:r>
            <w:proofErr w:type="spellEnd"/>
          </w:p>
        </w:tc>
        <w:tc>
          <w:tcPr>
            <w:tcW w:w="5046" w:type="dxa"/>
            <w:vAlign w:val="center"/>
          </w:tcPr>
          <w:p w14:paraId="05E1231D" w14:textId="77777777" w:rsidR="00E0458A" w:rsidRPr="00E0458A" w:rsidRDefault="00E0458A" w:rsidP="00E0458A">
            <w:pPr>
              <w:spacing w:after="40" w:line="240" w:lineRule="auto"/>
              <w:rPr>
                <w:sz w:val="18"/>
              </w:rPr>
            </w:pPr>
            <w:r w:rsidRPr="00E0458A">
              <w:rPr>
                <w:sz w:val="18"/>
              </w:rPr>
              <w:t xml:space="preserve">Sucesso: consulta e </w:t>
            </w:r>
            <w:proofErr w:type="spellStart"/>
            <w:r w:rsidRPr="00E0458A">
              <w:rPr>
                <w:sz w:val="18"/>
              </w:rPr>
              <w:t>navegação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concluídas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sem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perda</w:t>
            </w:r>
            <w:proofErr w:type="spellEnd"/>
            <w:r w:rsidRPr="00E0458A">
              <w:rPr>
                <w:sz w:val="18"/>
              </w:rPr>
              <w:t xml:space="preserve"> de </w:t>
            </w:r>
            <w:proofErr w:type="spellStart"/>
            <w:r w:rsidRPr="00E0458A">
              <w:rPr>
                <w:sz w:val="18"/>
              </w:rPr>
              <w:t>acesso</w:t>
            </w:r>
            <w:proofErr w:type="spellEnd"/>
            <w:r w:rsidRPr="00E0458A">
              <w:rPr>
                <w:sz w:val="18"/>
              </w:rPr>
              <w:t xml:space="preserve"> a </w:t>
            </w:r>
            <w:proofErr w:type="spellStart"/>
            <w:r w:rsidRPr="00E0458A">
              <w:rPr>
                <w:sz w:val="18"/>
              </w:rPr>
              <w:t>conteúdo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controles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Verificação</w:t>
            </w:r>
            <w:proofErr w:type="spellEnd"/>
            <w:r w:rsidRPr="00E0458A">
              <w:rPr>
                <w:sz w:val="18"/>
              </w:rPr>
              <w:t xml:space="preserve">: </w:t>
            </w:r>
            <w:proofErr w:type="spellStart"/>
            <w:r w:rsidRPr="00E0458A">
              <w:rPr>
                <w:sz w:val="18"/>
              </w:rPr>
              <w:t>repetir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fluxo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em</w:t>
            </w:r>
            <w:proofErr w:type="spellEnd"/>
            <w:r w:rsidRPr="00E0458A">
              <w:rPr>
                <w:sz w:val="18"/>
              </w:rPr>
              <w:t xml:space="preserve"> 360, 768 e 1366 pixels e registrar </w:t>
            </w:r>
            <w:proofErr w:type="spellStart"/>
            <w:r w:rsidRPr="00E0458A">
              <w:rPr>
                <w:sz w:val="18"/>
              </w:rPr>
              <w:t>evidências</w:t>
            </w:r>
            <w:proofErr w:type="spellEnd"/>
            <w:r w:rsidRPr="00E0458A">
              <w:rPr>
                <w:sz w:val="18"/>
              </w:rPr>
              <w:t xml:space="preserve">. </w:t>
            </w:r>
            <w:proofErr w:type="spellStart"/>
            <w:r w:rsidRPr="00E0458A">
              <w:rPr>
                <w:sz w:val="18"/>
              </w:rPr>
              <w:t>Qualquer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sobreposição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ou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controle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inacessível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reprova</w:t>
            </w:r>
            <w:proofErr w:type="spellEnd"/>
            <w:r w:rsidRPr="00E0458A">
              <w:rPr>
                <w:sz w:val="18"/>
              </w:rPr>
              <w:t xml:space="preserve"> o </w:t>
            </w:r>
            <w:proofErr w:type="spellStart"/>
            <w:r w:rsidRPr="00E0458A">
              <w:rPr>
                <w:sz w:val="18"/>
              </w:rPr>
              <w:t>cenário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naquela</w:t>
            </w:r>
            <w:proofErr w:type="spellEnd"/>
            <w:r w:rsidRPr="00E0458A">
              <w:rPr>
                <w:sz w:val="18"/>
              </w:rPr>
              <w:t xml:space="preserve"> </w:t>
            </w:r>
            <w:proofErr w:type="spellStart"/>
            <w:r w:rsidRPr="00E0458A">
              <w:rPr>
                <w:sz w:val="18"/>
              </w:rPr>
              <w:t>largura</w:t>
            </w:r>
            <w:proofErr w:type="spellEnd"/>
            <w:r w:rsidRPr="00E0458A">
              <w:rPr>
                <w:sz w:val="18"/>
              </w:rPr>
              <w:t>.</w:t>
            </w:r>
          </w:p>
        </w:tc>
      </w:tr>
    </w:tbl>
    <w:p w14:paraId="2521FE08" w14:textId="77777777" w:rsidR="00E0458A" w:rsidRPr="00052C9A" w:rsidRDefault="00E0458A" w:rsidP="00D8534E"/>
    <w:sectPr w:rsidR="00E0458A" w:rsidRPr="00052C9A" w:rsidSect="00052C9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C7A10"/>
    <w:multiLevelType w:val="hybridMultilevel"/>
    <w:tmpl w:val="EDEAB260"/>
    <w:lvl w:ilvl="0" w:tplc="C2B08AD8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167789">
    <w:abstractNumId w:val="8"/>
  </w:num>
  <w:num w:numId="2" w16cid:durableId="1582250174">
    <w:abstractNumId w:val="6"/>
  </w:num>
  <w:num w:numId="3" w16cid:durableId="1050112440">
    <w:abstractNumId w:val="5"/>
  </w:num>
  <w:num w:numId="4" w16cid:durableId="1600334040">
    <w:abstractNumId w:val="4"/>
  </w:num>
  <w:num w:numId="5" w16cid:durableId="178474675">
    <w:abstractNumId w:val="7"/>
  </w:num>
  <w:num w:numId="6" w16cid:durableId="1460609583">
    <w:abstractNumId w:val="3"/>
  </w:num>
  <w:num w:numId="7" w16cid:durableId="1554925377">
    <w:abstractNumId w:val="2"/>
  </w:num>
  <w:num w:numId="8" w16cid:durableId="809057345">
    <w:abstractNumId w:val="1"/>
  </w:num>
  <w:num w:numId="9" w16cid:durableId="436947271">
    <w:abstractNumId w:val="0"/>
  </w:num>
  <w:num w:numId="10" w16cid:durableId="500836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C9A"/>
    <w:rsid w:val="0006063C"/>
    <w:rsid w:val="000A63FB"/>
    <w:rsid w:val="0015074B"/>
    <w:rsid w:val="0029639D"/>
    <w:rsid w:val="00326F90"/>
    <w:rsid w:val="00464E02"/>
    <w:rsid w:val="005844C2"/>
    <w:rsid w:val="00AA1D8D"/>
    <w:rsid w:val="00B47730"/>
    <w:rsid w:val="00CB0664"/>
    <w:rsid w:val="00D8534E"/>
    <w:rsid w:val="00E0458A"/>
    <w:rsid w:val="00FC693F"/>
    <w:rsid w:val="00FF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79FF1"/>
  <w14:defaultImageDpi w14:val="300"/>
  <w15:docId w15:val="{AB473A38-A8DE-465D-9A5A-3EB44335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2978</Words>
  <Characters>16085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BaseCamp Sprint 1 Engenharia de Requisitos</vt:lpstr>
      <vt:lpstr/>
    </vt:vector>
  </TitlesOfParts>
  <Manager/>
  <Company/>
  <LinksUpToDate>false</LinksUpToDate>
  <CharactersWithSpaces>19025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BaseCamp Sprint 1 Engenharia de Requisitos</dc:title>
  <dc:subject/>
  <dc:creator>Escoteiros do BOB</dc:creator>
  <cp:keywords/>
  <dc:description>generated by python-docx</dc:description>
  <cp:lastModifiedBy>Diego Bochnia</cp:lastModifiedBy>
  <cp:revision>2</cp:revision>
  <cp:lastPrinted>2026-10-20T11:49:00Z</cp:lastPrinted>
  <dcterms:created xsi:type="dcterms:W3CDTF">2026-10-20T12:23:00Z</dcterms:created>
  <dcterms:modified xsi:type="dcterms:W3CDTF">2026-10-20T12:23:00Z</dcterms:modified>
  <cp:category/>
</cp:coreProperties>
</file>